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1198" w14:textId="77777777" w:rsidR="00990342" w:rsidRDefault="001566C8">
      <w:pPr>
        <w:ind w:firstLine="0"/>
        <w:jc w:val="center"/>
      </w:pPr>
      <w:r>
        <w:rPr>
          <w:b/>
          <w:sz w:val="28"/>
        </w:rPr>
        <w:t>ĐẠI HỌC CÔNG NGHIỆP HÀ NỘI</w:t>
      </w:r>
    </w:p>
    <w:p w14:paraId="779BE356" w14:textId="77777777" w:rsidR="00990342" w:rsidRDefault="001566C8">
      <w:pPr>
        <w:ind w:firstLine="0"/>
        <w:jc w:val="center"/>
      </w:pPr>
      <w:r>
        <w:rPr>
          <w:b/>
          <w:sz w:val="24"/>
        </w:rPr>
        <w:t>TRƯỜNG CÔNG NGHỆ THÔNG TIN VÀ TRUYỀN THÔNG</w:t>
      </w:r>
    </w:p>
    <w:p w14:paraId="326D4265" w14:textId="77777777" w:rsidR="00990342" w:rsidRDefault="00990342">
      <w:pPr>
        <w:ind w:firstLine="0"/>
        <w:jc w:val="center"/>
      </w:pPr>
    </w:p>
    <w:p w14:paraId="2498E2C0" w14:textId="77777777" w:rsidR="00990342" w:rsidRDefault="001566C8">
      <w:pPr>
        <w:ind w:firstLine="0"/>
        <w:jc w:val="center"/>
      </w:pPr>
      <w:r>
        <w:rPr>
          <w:noProof/>
        </w:rPr>
        <w:drawing>
          <wp:inline distT="0" distB="0" distL="0" distR="0" wp14:anchorId="5C30D61D" wp14:editId="589303EE">
            <wp:extent cx="1080000" cy="1050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png"/>
                    <pic:cNvPicPr/>
                  </pic:nvPicPr>
                  <pic:blipFill>
                    <a:blip r:embed="rId8"/>
                    <a:stretch>
                      <a:fillRect/>
                    </a:stretch>
                  </pic:blipFill>
                  <pic:spPr>
                    <a:xfrm>
                      <a:off x="0" y="0"/>
                      <a:ext cx="1080000" cy="1050811"/>
                    </a:xfrm>
                    <a:prstGeom prst="rect">
                      <a:avLst/>
                    </a:prstGeom>
                  </pic:spPr>
                </pic:pic>
              </a:graphicData>
            </a:graphic>
          </wp:inline>
        </w:drawing>
      </w:r>
    </w:p>
    <w:p w14:paraId="183FB339" w14:textId="77777777" w:rsidR="00990342" w:rsidRDefault="00990342">
      <w:pPr>
        <w:ind w:firstLine="0"/>
        <w:jc w:val="center"/>
      </w:pPr>
    </w:p>
    <w:p w14:paraId="5ECB5285" w14:textId="77777777" w:rsidR="00990342" w:rsidRDefault="001566C8">
      <w:pPr>
        <w:ind w:firstLine="0"/>
        <w:jc w:val="center"/>
      </w:pPr>
      <w:r>
        <w:rPr>
          <w:b/>
          <w:sz w:val="36"/>
        </w:rPr>
        <w:t>BÁO CÁO BÀI TẬP LỚP HỌC PHẦN</w:t>
      </w:r>
    </w:p>
    <w:p w14:paraId="392996BA" w14:textId="77777777" w:rsidR="00990342" w:rsidRDefault="001566C8">
      <w:pPr>
        <w:ind w:firstLine="0"/>
        <w:jc w:val="center"/>
      </w:pPr>
      <w:r>
        <w:rPr>
          <w:b/>
          <w:sz w:val="28"/>
        </w:rPr>
        <w:t>PHÁT TRIỂN DỰ ÁN CÔNG NGHỆ THÔNG TIN</w:t>
      </w:r>
    </w:p>
    <w:p w14:paraId="0B883251" w14:textId="77777777" w:rsidR="00990342" w:rsidRDefault="00990342">
      <w:pPr>
        <w:ind w:firstLine="0"/>
        <w:jc w:val="center"/>
      </w:pPr>
    </w:p>
    <w:p w14:paraId="02FF119D" w14:textId="77777777" w:rsidR="00990342" w:rsidRDefault="001566C8">
      <w:pPr>
        <w:pStyle w:val="Title"/>
        <w:jc w:val="center"/>
      </w:pPr>
      <w:r>
        <w:rPr>
          <w:sz w:val="32"/>
        </w:rPr>
        <w:t>PHÁT TRIỂN WEBSITE QUẢN LÝ NHẬP LIỆU ĐIỂM</w:t>
      </w:r>
      <w:r>
        <w:rPr>
          <w:sz w:val="32"/>
        </w:rPr>
        <w:br/>
        <w:t>VÀ XUẤT BÁO CÁO CHO GIÁO VIÊN</w:t>
      </w:r>
    </w:p>
    <w:p w14:paraId="0E5372C1" w14:textId="77777777" w:rsidR="00990342" w:rsidRDefault="00990342">
      <w:pPr>
        <w:ind w:firstLine="0"/>
        <w:jc w:val="center"/>
      </w:pPr>
    </w:p>
    <w:p w14:paraId="5F105F7F" w14:textId="663F68CB" w:rsidR="00990342" w:rsidRDefault="00990342">
      <w:pPr>
        <w:ind w:firstLine="0"/>
        <w:jc w:val="center"/>
      </w:pPr>
    </w:p>
    <w:p w14:paraId="1B38E526" w14:textId="77777777" w:rsidR="000A2E50" w:rsidRDefault="000A2E50">
      <w:pPr>
        <w:ind w:firstLine="0"/>
        <w:jc w:val="center"/>
      </w:pPr>
    </w:p>
    <w:p w14:paraId="6C2FC3E6" w14:textId="77777777" w:rsidR="000A2E50" w:rsidRDefault="000A2E50">
      <w:pPr>
        <w:ind w:firstLine="0"/>
        <w:jc w:val="center"/>
      </w:pPr>
    </w:p>
    <w:p w14:paraId="33E8EF82" w14:textId="77777777" w:rsidR="000A2E50" w:rsidRDefault="000A2E50">
      <w:pPr>
        <w:ind w:firstLine="0"/>
        <w:jc w:val="center"/>
      </w:pPr>
    </w:p>
    <w:p w14:paraId="4A7B8B9C" w14:textId="77777777" w:rsidR="000A2E50" w:rsidRDefault="000A2E50">
      <w:pPr>
        <w:ind w:firstLine="0"/>
        <w:jc w:val="center"/>
      </w:pPr>
    </w:p>
    <w:p w14:paraId="3F8FD0BA" w14:textId="77777777" w:rsidR="000A2E50" w:rsidRDefault="000A2E50">
      <w:pPr>
        <w:ind w:firstLine="0"/>
        <w:jc w:val="center"/>
      </w:pPr>
    </w:p>
    <w:p w14:paraId="459C4387" w14:textId="77777777" w:rsidR="000A2E50" w:rsidRDefault="000A2E50">
      <w:pPr>
        <w:ind w:firstLine="0"/>
        <w:jc w:val="center"/>
      </w:pPr>
    </w:p>
    <w:p w14:paraId="5FB1C186" w14:textId="77777777" w:rsidR="000A2E50" w:rsidRDefault="000A2E50">
      <w:pPr>
        <w:ind w:firstLine="0"/>
        <w:jc w:val="center"/>
      </w:pPr>
    </w:p>
    <w:p w14:paraId="39B7799D" w14:textId="77777777" w:rsidR="000A2E50" w:rsidRDefault="000A2E50">
      <w:pPr>
        <w:ind w:firstLine="0"/>
        <w:jc w:val="center"/>
      </w:pPr>
    </w:p>
    <w:p w14:paraId="69B4E7CC" w14:textId="77777777" w:rsidR="000A2E50" w:rsidRDefault="000A2E50">
      <w:pPr>
        <w:ind w:firstLine="0"/>
        <w:jc w:val="center"/>
      </w:pPr>
    </w:p>
    <w:p w14:paraId="5305D318" w14:textId="77777777" w:rsidR="000A2E50" w:rsidRDefault="000A2E50">
      <w:pPr>
        <w:ind w:firstLine="0"/>
        <w:jc w:val="center"/>
      </w:pPr>
    </w:p>
    <w:p w14:paraId="4C136118" w14:textId="77777777" w:rsidR="000A2E50" w:rsidRDefault="000A2E50">
      <w:pPr>
        <w:ind w:firstLine="0"/>
        <w:jc w:val="center"/>
      </w:pPr>
    </w:p>
    <w:p w14:paraId="4885C203" w14:textId="77777777" w:rsidR="000A2E50" w:rsidRDefault="000A2E50">
      <w:pPr>
        <w:ind w:firstLine="0"/>
        <w:jc w:val="center"/>
      </w:pPr>
    </w:p>
    <w:p w14:paraId="16146687" w14:textId="77777777" w:rsidR="000A2E50" w:rsidRDefault="000A2E50">
      <w:pPr>
        <w:ind w:firstLine="0"/>
        <w:jc w:val="center"/>
      </w:pPr>
    </w:p>
    <w:p w14:paraId="122C7191" w14:textId="77777777" w:rsidR="00990342" w:rsidRDefault="001566C8">
      <w:pPr>
        <w:spacing w:before="1300"/>
        <w:ind w:firstLine="0"/>
        <w:jc w:val="center"/>
      </w:pPr>
      <w:r>
        <w:rPr>
          <w:b/>
        </w:rPr>
        <w:t>Hà Nội – 10/2026</w:t>
      </w:r>
    </w:p>
    <w:p w14:paraId="4E0D86C4" w14:textId="77777777" w:rsidR="00990342" w:rsidRDefault="00990342">
      <w:pPr>
        <w:sectPr w:rsidR="00990342">
          <w:pgSz w:w="11906" w:h="16838"/>
          <w:pgMar w:top="1134" w:right="1134" w:bottom="1134" w:left="1701" w:header="454" w:footer="510" w:gutter="0"/>
          <w:pgBorders>
            <w:top w:val="single" w:sz="14" w:space="13" w:color="auto"/>
            <w:left w:val="single" w:sz="14" w:space="13" w:color="auto"/>
            <w:bottom w:val="single" w:sz="14" w:space="13" w:color="auto"/>
            <w:right w:val="single" w:sz="14" w:space="13" w:color="auto"/>
          </w:pgBorders>
          <w:cols w:space="720"/>
          <w:docGrid w:linePitch="360"/>
        </w:sectPr>
      </w:pPr>
    </w:p>
    <w:p w14:paraId="77F7E4CB" w14:textId="77777777" w:rsidR="00990342" w:rsidRDefault="001566C8">
      <w:pPr>
        <w:pStyle w:val="Heading1"/>
      </w:pPr>
      <w:bookmarkStart w:id="0" w:name="_Toc241782182"/>
      <w:r>
        <w:lastRenderedPageBreak/>
        <w:t>LỜI CẢM ƠN</w:t>
      </w:r>
      <w:bookmarkEnd w:id="0"/>
    </w:p>
    <w:p w14:paraId="7C11268B" w14:textId="77777777" w:rsidR="00990342" w:rsidRDefault="001566C8">
      <w:pPr>
        <w:jc w:val="both"/>
      </w:pPr>
      <w:r>
        <w:t>Em xin trân trọng cảm ơn các thầy cô của Trường Công nghệ Thông tin và Truyền thông, Đại học Công nghiệp Hà Nội đã cung cấp nền tảng kiến thức và tài liệu học tập cho học phần Phát triển dự án công nghệ thông tin.</w:t>
      </w:r>
    </w:p>
    <w:p w14:paraId="3900AACB" w14:textId="77777777" w:rsidR="00990342" w:rsidRDefault="001566C8">
      <w:pPr>
        <w:jc w:val="both"/>
      </w:pPr>
      <w:r>
        <w:t>Việc thực hiện đề tài website quản lý nhập liệu điểm và xuất báo cáo cho giáo viên giúp em vận dụng kiến thức về quản lý yêu cầu, lập kế hoạch theo Agile, tổ chức mã nguồn và thiết kế phần mềm vào một bài toán cụ thể. Qua quá trình phân tích, em hiểu rõ hơn mối liên hệ giữa câu chuyện người dùng, tiêu chí chấp nhận, thiết kế dữ liệu và kiểm thử.</w:t>
      </w:r>
    </w:p>
    <w:p w14:paraId="69A4F0CE" w14:textId="77777777" w:rsidR="00990342" w:rsidRDefault="001566C8">
      <w:pPr>
        <w:jc w:val="both"/>
      </w:pPr>
      <w:r>
        <w:t>Em mong nhận được ý kiến góp ý của thầy cô để tiếp tục hoàn thiện các chức năng, nâng cao chất lượng phần mềm và củng cố kỹ năng thực hiện dự án. Em xin chân thành cảm ơn!</w:t>
      </w:r>
    </w:p>
    <w:p w14:paraId="77B6FE7A" w14:textId="27AE0AD5" w:rsidR="00990342" w:rsidRDefault="001566C8">
      <w:pPr>
        <w:ind w:firstLine="0"/>
        <w:jc w:val="center"/>
      </w:pPr>
      <w:r>
        <w:rPr>
          <w:b/>
        </w:rPr>
        <w:t>Sinh viên thực hiện</w:t>
      </w:r>
      <w:r>
        <w:rPr>
          <w:b/>
        </w:rPr>
        <w:br/>
      </w:r>
    </w:p>
    <w:p w14:paraId="424D80E3" w14:textId="77777777" w:rsidR="00990342" w:rsidRDefault="001566C8">
      <w:pPr>
        <w:pStyle w:val="Heading1"/>
        <w:pageBreakBefore/>
      </w:pPr>
      <w:bookmarkStart w:id="1" w:name="_Toc241782183"/>
      <w:r>
        <w:lastRenderedPageBreak/>
        <w:t>MỤC LỤC</w:t>
      </w:r>
      <w:bookmarkEnd w:id="1"/>
    </w:p>
    <w:p w14:paraId="325653F7" w14:textId="4849AE3F" w:rsidR="003F735B" w:rsidRDefault="001566C8">
      <w:pPr>
        <w:pStyle w:val="TOC1"/>
        <w:tabs>
          <w:tab w:val="right" w:leader="dot" w:pos="9061"/>
        </w:tabs>
        <w:rPr>
          <w:noProof/>
        </w:rPr>
      </w:pPr>
      <w:r>
        <w:fldChar w:fldCharType="begin"/>
      </w:r>
      <w:r>
        <w:instrText>TOC \o "1-4" \h \z \u</w:instrText>
      </w:r>
      <w:r>
        <w:fldChar w:fldCharType="separate"/>
      </w:r>
      <w:hyperlink w:anchor="_Toc241782182" w:history="1">
        <w:r w:rsidR="003F735B" w:rsidRPr="0090368B">
          <w:rPr>
            <w:rStyle w:val="Hyperlink"/>
            <w:noProof/>
          </w:rPr>
          <w:t>LỜI CẢM ƠN</w:t>
        </w:r>
        <w:r w:rsidR="003F735B">
          <w:rPr>
            <w:noProof/>
            <w:webHidden/>
          </w:rPr>
          <w:tab/>
        </w:r>
        <w:r w:rsidR="003F735B">
          <w:rPr>
            <w:noProof/>
            <w:webHidden/>
          </w:rPr>
          <w:fldChar w:fldCharType="begin"/>
        </w:r>
        <w:r w:rsidR="003F735B">
          <w:rPr>
            <w:noProof/>
            <w:webHidden/>
          </w:rPr>
          <w:instrText xml:space="preserve"> PAGEREF _Toc241782182 \h </w:instrText>
        </w:r>
        <w:r w:rsidR="003F735B">
          <w:rPr>
            <w:noProof/>
            <w:webHidden/>
          </w:rPr>
        </w:r>
        <w:r w:rsidR="003F735B">
          <w:rPr>
            <w:noProof/>
            <w:webHidden/>
          </w:rPr>
          <w:fldChar w:fldCharType="separate"/>
        </w:r>
        <w:r w:rsidR="003F735B">
          <w:rPr>
            <w:noProof/>
            <w:webHidden/>
          </w:rPr>
          <w:t>i</w:t>
        </w:r>
        <w:r w:rsidR="003F735B">
          <w:rPr>
            <w:noProof/>
            <w:webHidden/>
          </w:rPr>
          <w:fldChar w:fldCharType="end"/>
        </w:r>
      </w:hyperlink>
    </w:p>
    <w:p w14:paraId="34DFF9DB" w14:textId="3B286A42" w:rsidR="003F735B" w:rsidRDefault="003F735B">
      <w:pPr>
        <w:pStyle w:val="TOC1"/>
        <w:tabs>
          <w:tab w:val="right" w:leader="dot" w:pos="9061"/>
        </w:tabs>
        <w:rPr>
          <w:noProof/>
        </w:rPr>
      </w:pPr>
      <w:hyperlink w:anchor="_Toc241782183" w:history="1">
        <w:r w:rsidRPr="0090368B">
          <w:rPr>
            <w:rStyle w:val="Hyperlink"/>
            <w:noProof/>
          </w:rPr>
          <w:t>MỤC LỤC</w:t>
        </w:r>
        <w:r>
          <w:rPr>
            <w:noProof/>
            <w:webHidden/>
          </w:rPr>
          <w:tab/>
        </w:r>
        <w:r>
          <w:rPr>
            <w:noProof/>
            <w:webHidden/>
          </w:rPr>
          <w:fldChar w:fldCharType="begin"/>
        </w:r>
        <w:r>
          <w:rPr>
            <w:noProof/>
            <w:webHidden/>
          </w:rPr>
          <w:instrText xml:space="preserve"> PAGEREF _Toc241782183 \h </w:instrText>
        </w:r>
        <w:r>
          <w:rPr>
            <w:noProof/>
            <w:webHidden/>
          </w:rPr>
        </w:r>
        <w:r>
          <w:rPr>
            <w:noProof/>
            <w:webHidden/>
          </w:rPr>
          <w:fldChar w:fldCharType="separate"/>
        </w:r>
        <w:r>
          <w:rPr>
            <w:noProof/>
            <w:webHidden/>
          </w:rPr>
          <w:t>ii</w:t>
        </w:r>
        <w:r>
          <w:rPr>
            <w:noProof/>
            <w:webHidden/>
          </w:rPr>
          <w:fldChar w:fldCharType="end"/>
        </w:r>
      </w:hyperlink>
    </w:p>
    <w:p w14:paraId="0F811935" w14:textId="328DFA2F" w:rsidR="003F735B" w:rsidRDefault="003F735B">
      <w:pPr>
        <w:pStyle w:val="TOC1"/>
        <w:tabs>
          <w:tab w:val="right" w:leader="dot" w:pos="9061"/>
        </w:tabs>
        <w:rPr>
          <w:noProof/>
        </w:rPr>
      </w:pPr>
      <w:hyperlink w:anchor="_Toc241782184" w:history="1">
        <w:r w:rsidRPr="0090368B">
          <w:rPr>
            <w:rStyle w:val="Hyperlink"/>
            <w:noProof/>
          </w:rPr>
          <w:t>DANH MỤC CÁC HÌNH ẢNH</w:t>
        </w:r>
        <w:r>
          <w:rPr>
            <w:noProof/>
            <w:webHidden/>
          </w:rPr>
          <w:tab/>
        </w:r>
        <w:r>
          <w:rPr>
            <w:noProof/>
            <w:webHidden/>
          </w:rPr>
          <w:fldChar w:fldCharType="begin"/>
        </w:r>
        <w:r>
          <w:rPr>
            <w:noProof/>
            <w:webHidden/>
          </w:rPr>
          <w:instrText xml:space="preserve"> PAGEREF _Toc241782184 \h </w:instrText>
        </w:r>
        <w:r>
          <w:rPr>
            <w:noProof/>
            <w:webHidden/>
          </w:rPr>
        </w:r>
        <w:r>
          <w:rPr>
            <w:noProof/>
            <w:webHidden/>
          </w:rPr>
          <w:fldChar w:fldCharType="separate"/>
        </w:r>
        <w:r>
          <w:rPr>
            <w:noProof/>
            <w:webHidden/>
          </w:rPr>
          <w:t>v</w:t>
        </w:r>
        <w:r>
          <w:rPr>
            <w:noProof/>
            <w:webHidden/>
          </w:rPr>
          <w:fldChar w:fldCharType="end"/>
        </w:r>
      </w:hyperlink>
    </w:p>
    <w:p w14:paraId="66B0C724" w14:textId="6C6FD625" w:rsidR="003F735B" w:rsidRDefault="003F735B">
      <w:pPr>
        <w:pStyle w:val="TOC1"/>
        <w:tabs>
          <w:tab w:val="right" w:leader="dot" w:pos="9061"/>
        </w:tabs>
        <w:rPr>
          <w:noProof/>
        </w:rPr>
      </w:pPr>
      <w:hyperlink w:anchor="_Toc241782185" w:history="1">
        <w:r w:rsidRPr="0090368B">
          <w:rPr>
            <w:rStyle w:val="Hyperlink"/>
            <w:noProof/>
          </w:rPr>
          <w:t>DANH MỤC CÁC BẢNG BIỂU</w:t>
        </w:r>
        <w:r>
          <w:rPr>
            <w:noProof/>
            <w:webHidden/>
          </w:rPr>
          <w:tab/>
        </w:r>
        <w:r>
          <w:rPr>
            <w:noProof/>
            <w:webHidden/>
          </w:rPr>
          <w:fldChar w:fldCharType="begin"/>
        </w:r>
        <w:r>
          <w:rPr>
            <w:noProof/>
            <w:webHidden/>
          </w:rPr>
          <w:instrText xml:space="preserve"> PAGEREF _Toc241782185 \h </w:instrText>
        </w:r>
        <w:r>
          <w:rPr>
            <w:noProof/>
            <w:webHidden/>
          </w:rPr>
        </w:r>
        <w:r>
          <w:rPr>
            <w:noProof/>
            <w:webHidden/>
          </w:rPr>
          <w:fldChar w:fldCharType="separate"/>
        </w:r>
        <w:r>
          <w:rPr>
            <w:noProof/>
            <w:webHidden/>
          </w:rPr>
          <w:t>vi</w:t>
        </w:r>
        <w:r>
          <w:rPr>
            <w:noProof/>
            <w:webHidden/>
          </w:rPr>
          <w:fldChar w:fldCharType="end"/>
        </w:r>
      </w:hyperlink>
    </w:p>
    <w:p w14:paraId="26D49575" w14:textId="0F489C97" w:rsidR="003F735B" w:rsidRDefault="003F735B">
      <w:pPr>
        <w:pStyle w:val="TOC1"/>
        <w:tabs>
          <w:tab w:val="right" w:leader="dot" w:pos="9061"/>
        </w:tabs>
        <w:rPr>
          <w:noProof/>
        </w:rPr>
      </w:pPr>
      <w:hyperlink w:anchor="_Toc241782186" w:history="1">
        <w:r w:rsidRPr="0090368B">
          <w:rPr>
            <w:rStyle w:val="Hyperlink"/>
            <w:noProof/>
          </w:rPr>
          <w:t>DANH MỤC KÝ HIỆU THUẬT NGỮ VÀ TỪ VIẾT TẮT</w:t>
        </w:r>
        <w:r>
          <w:rPr>
            <w:noProof/>
            <w:webHidden/>
          </w:rPr>
          <w:tab/>
        </w:r>
        <w:r>
          <w:rPr>
            <w:noProof/>
            <w:webHidden/>
          </w:rPr>
          <w:fldChar w:fldCharType="begin"/>
        </w:r>
        <w:r>
          <w:rPr>
            <w:noProof/>
            <w:webHidden/>
          </w:rPr>
          <w:instrText xml:space="preserve"> PAGEREF _Toc241782186 \h </w:instrText>
        </w:r>
        <w:r>
          <w:rPr>
            <w:noProof/>
            <w:webHidden/>
          </w:rPr>
        </w:r>
        <w:r>
          <w:rPr>
            <w:noProof/>
            <w:webHidden/>
          </w:rPr>
          <w:fldChar w:fldCharType="separate"/>
        </w:r>
        <w:r>
          <w:rPr>
            <w:noProof/>
            <w:webHidden/>
          </w:rPr>
          <w:t>vii</w:t>
        </w:r>
        <w:r>
          <w:rPr>
            <w:noProof/>
            <w:webHidden/>
          </w:rPr>
          <w:fldChar w:fldCharType="end"/>
        </w:r>
      </w:hyperlink>
    </w:p>
    <w:p w14:paraId="44767A20" w14:textId="34E32B0F" w:rsidR="003F735B" w:rsidRDefault="003F735B">
      <w:pPr>
        <w:pStyle w:val="TOC1"/>
        <w:tabs>
          <w:tab w:val="right" w:leader="dot" w:pos="9061"/>
        </w:tabs>
        <w:rPr>
          <w:noProof/>
        </w:rPr>
      </w:pPr>
      <w:hyperlink w:anchor="_Toc241782187" w:history="1">
        <w:r w:rsidRPr="0090368B">
          <w:rPr>
            <w:rStyle w:val="Hyperlink"/>
            <w:noProof/>
          </w:rPr>
          <w:t>MỞ ĐẦU</w:t>
        </w:r>
        <w:r>
          <w:rPr>
            <w:noProof/>
            <w:webHidden/>
          </w:rPr>
          <w:tab/>
        </w:r>
        <w:r>
          <w:rPr>
            <w:noProof/>
            <w:webHidden/>
          </w:rPr>
          <w:fldChar w:fldCharType="begin"/>
        </w:r>
        <w:r>
          <w:rPr>
            <w:noProof/>
            <w:webHidden/>
          </w:rPr>
          <w:instrText xml:space="preserve"> PAGEREF _Toc241782187 \h </w:instrText>
        </w:r>
        <w:r>
          <w:rPr>
            <w:noProof/>
            <w:webHidden/>
          </w:rPr>
        </w:r>
        <w:r>
          <w:rPr>
            <w:noProof/>
            <w:webHidden/>
          </w:rPr>
          <w:fldChar w:fldCharType="separate"/>
        </w:r>
        <w:r>
          <w:rPr>
            <w:noProof/>
            <w:webHidden/>
          </w:rPr>
          <w:t>1</w:t>
        </w:r>
        <w:r>
          <w:rPr>
            <w:noProof/>
            <w:webHidden/>
          </w:rPr>
          <w:fldChar w:fldCharType="end"/>
        </w:r>
      </w:hyperlink>
    </w:p>
    <w:p w14:paraId="1038088D" w14:textId="7FE9FA9A" w:rsidR="003F735B" w:rsidRDefault="003F735B">
      <w:pPr>
        <w:pStyle w:val="TOC2"/>
        <w:tabs>
          <w:tab w:val="right" w:leader="dot" w:pos="9061"/>
        </w:tabs>
        <w:rPr>
          <w:noProof/>
        </w:rPr>
      </w:pPr>
      <w:hyperlink w:anchor="_Toc241782188" w:history="1">
        <w:r w:rsidRPr="0090368B">
          <w:rPr>
            <w:rStyle w:val="Hyperlink"/>
            <w:noProof/>
          </w:rPr>
          <w:t>1. Lý do chọn đề tài</w:t>
        </w:r>
        <w:r>
          <w:rPr>
            <w:noProof/>
            <w:webHidden/>
          </w:rPr>
          <w:tab/>
        </w:r>
        <w:r>
          <w:rPr>
            <w:noProof/>
            <w:webHidden/>
          </w:rPr>
          <w:fldChar w:fldCharType="begin"/>
        </w:r>
        <w:r>
          <w:rPr>
            <w:noProof/>
            <w:webHidden/>
          </w:rPr>
          <w:instrText xml:space="preserve"> PAGEREF _Toc241782188 \h </w:instrText>
        </w:r>
        <w:r>
          <w:rPr>
            <w:noProof/>
            <w:webHidden/>
          </w:rPr>
        </w:r>
        <w:r>
          <w:rPr>
            <w:noProof/>
            <w:webHidden/>
          </w:rPr>
          <w:fldChar w:fldCharType="separate"/>
        </w:r>
        <w:r>
          <w:rPr>
            <w:noProof/>
            <w:webHidden/>
          </w:rPr>
          <w:t>1</w:t>
        </w:r>
        <w:r>
          <w:rPr>
            <w:noProof/>
            <w:webHidden/>
          </w:rPr>
          <w:fldChar w:fldCharType="end"/>
        </w:r>
      </w:hyperlink>
    </w:p>
    <w:p w14:paraId="50ACC46A" w14:textId="04B20E74" w:rsidR="003F735B" w:rsidRDefault="003F735B">
      <w:pPr>
        <w:pStyle w:val="TOC2"/>
        <w:tabs>
          <w:tab w:val="right" w:leader="dot" w:pos="9061"/>
        </w:tabs>
        <w:rPr>
          <w:noProof/>
        </w:rPr>
      </w:pPr>
      <w:hyperlink w:anchor="_Toc241782189" w:history="1">
        <w:r w:rsidRPr="0090368B">
          <w:rPr>
            <w:rStyle w:val="Hyperlink"/>
            <w:noProof/>
          </w:rPr>
          <w:t>2. Mục tiêu đối tượng và phạm vi nghiên cứu</w:t>
        </w:r>
        <w:r>
          <w:rPr>
            <w:noProof/>
            <w:webHidden/>
          </w:rPr>
          <w:tab/>
        </w:r>
        <w:r>
          <w:rPr>
            <w:noProof/>
            <w:webHidden/>
          </w:rPr>
          <w:fldChar w:fldCharType="begin"/>
        </w:r>
        <w:r>
          <w:rPr>
            <w:noProof/>
            <w:webHidden/>
          </w:rPr>
          <w:instrText xml:space="preserve"> PAGEREF _Toc241782189 \h </w:instrText>
        </w:r>
        <w:r>
          <w:rPr>
            <w:noProof/>
            <w:webHidden/>
          </w:rPr>
        </w:r>
        <w:r>
          <w:rPr>
            <w:noProof/>
            <w:webHidden/>
          </w:rPr>
          <w:fldChar w:fldCharType="separate"/>
        </w:r>
        <w:r>
          <w:rPr>
            <w:noProof/>
            <w:webHidden/>
          </w:rPr>
          <w:t>1</w:t>
        </w:r>
        <w:r>
          <w:rPr>
            <w:noProof/>
            <w:webHidden/>
          </w:rPr>
          <w:fldChar w:fldCharType="end"/>
        </w:r>
      </w:hyperlink>
    </w:p>
    <w:p w14:paraId="0EF80362" w14:textId="7FFA5919" w:rsidR="003F735B" w:rsidRDefault="003F735B">
      <w:pPr>
        <w:pStyle w:val="TOC2"/>
        <w:tabs>
          <w:tab w:val="right" w:leader="dot" w:pos="9061"/>
        </w:tabs>
        <w:rPr>
          <w:noProof/>
        </w:rPr>
      </w:pPr>
      <w:hyperlink w:anchor="_Toc241782190" w:history="1">
        <w:r w:rsidRPr="0090368B">
          <w:rPr>
            <w:rStyle w:val="Hyperlink"/>
            <w:noProof/>
          </w:rPr>
          <w:t>3. Kết quả mong muốn đạt được</w:t>
        </w:r>
        <w:r>
          <w:rPr>
            <w:noProof/>
            <w:webHidden/>
          </w:rPr>
          <w:tab/>
        </w:r>
        <w:r>
          <w:rPr>
            <w:noProof/>
            <w:webHidden/>
          </w:rPr>
          <w:fldChar w:fldCharType="begin"/>
        </w:r>
        <w:r>
          <w:rPr>
            <w:noProof/>
            <w:webHidden/>
          </w:rPr>
          <w:instrText xml:space="preserve"> PAGEREF _Toc241782190 \h </w:instrText>
        </w:r>
        <w:r>
          <w:rPr>
            <w:noProof/>
            <w:webHidden/>
          </w:rPr>
        </w:r>
        <w:r>
          <w:rPr>
            <w:noProof/>
            <w:webHidden/>
          </w:rPr>
          <w:fldChar w:fldCharType="separate"/>
        </w:r>
        <w:r>
          <w:rPr>
            <w:noProof/>
            <w:webHidden/>
          </w:rPr>
          <w:t>1</w:t>
        </w:r>
        <w:r>
          <w:rPr>
            <w:noProof/>
            <w:webHidden/>
          </w:rPr>
          <w:fldChar w:fldCharType="end"/>
        </w:r>
      </w:hyperlink>
    </w:p>
    <w:p w14:paraId="5BA67727" w14:textId="1F930B4F" w:rsidR="003F735B" w:rsidRDefault="003F735B">
      <w:pPr>
        <w:pStyle w:val="TOC2"/>
        <w:tabs>
          <w:tab w:val="right" w:leader="dot" w:pos="9061"/>
        </w:tabs>
        <w:rPr>
          <w:noProof/>
        </w:rPr>
      </w:pPr>
      <w:hyperlink w:anchor="_Toc241782191" w:history="1">
        <w:r w:rsidRPr="0090368B">
          <w:rPr>
            <w:rStyle w:val="Hyperlink"/>
            <w:noProof/>
          </w:rPr>
          <w:t>4. Bố cục của báo cáo bài tập lớn</w:t>
        </w:r>
        <w:r>
          <w:rPr>
            <w:noProof/>
            <w:webHidden/>
          </w:rPr>
          <w:tab/>
        </w:r>
        <w:r>
          <w:rPr>
            <w:noProof/>
            <w:webHidden/>
          </w:rPr>
          <w:fldChar w:fldCharType="begin"/>
        </w:r>
        <w:r>
          <w:rPr>
            <w:noProof/>
            <w:webHidden/>
          </w:rPr>
          <w:instrText xml:space="preserve"> PAGEREF _Toc241782191 \h </w:instrText>
        </w:r>
        <w:r>
          <w:rPr>
            <w:noProof/>
            <w:webHidden/>
          </w:rPr>
        </w:r>
        <w:r>
          <w:rPr>
            <w:noProof/>
            <w:webHidden/>
          </w:rPr>
          <w:fldChar w:fldCharType="separate"/>
        </w:r>
        <w:r>
          <w:rPr>
            <w:noProof/>
            <w:webHidden/>
          </w:rPr>
          <w:t>1</w:t>
        </w:r>
        <w:r>
          <w:rPr>
            <w:noProof/>
            <w:webHidden/>
          </w:rPr>
          <w:fldChar w:fldCharType="end"/>
        </w:r>
      </w:hyperlink>
    </w:p>
    <w:p w14:paraId="1C3607FC" w14:textId="2AC0BED5" w:rsidR="003F735B" w:rsidRDefault="003F735B">
      <w:pPr>
        <w:pStyle w:val="TOC1"/>
        <w:tabs>
          <w:tab w:val="right" w:leader="dot" w:pos="9061"/>
        </w:tabs>
        <w:rPr>
          <w:noProof/>
        </w:rPr>
      </w:pPr>
      <w:hyperlink w:anchor="_Toc241782192" w:history="1">
        <w:r w:rsidRPr="0090368B">
          <w:rPr>
            <w:rStyle w:val="Hyperlink"/>
            <w:noProof/>
          </w:rPr>
          <w:t>CHƯƠNG 1 TỔNG QUAN VỀ DỰ ÁN</w:t>
        </w:r>
        <w:r>
          <w:rPr>
            <w:noProof/>
            <w:webHidden/>
          </w:rPr>
          <w:tab/>
        </w:r>
        <w:r>
          <w:rPr>
            <w:noProof/>
            <w:webHidden/>
          </w:rPr>
          <w:fldChar w:fldCharType="begin"/>
        </w:r>
        <w:r>
          <w:rPr>
            <w:noProof/>
            <w:webHidden/>
          </w:rPr>
          <w:instrText xml:space="preserve"> PAGEREF _Toc241782192 \h </w:instrText>
        </w:r>
        <w:r>
          <w:rPr>
            <w:noProof/>
            <w:webHidden/>
          </w:rPr>
        </w:r>
        <w:r>
          <w:rPr>
            <w:noProof/>
            <w:webHidden/>
          </w:rPr>
          <w:fldChar w:fldCharType="separate"/>
        </w:r>
        <w:r>
          <w:rPr>
            <w:noProof/>
            <w:webHidden/>
          </w:rPr>
          <w:t>2</w:t>
        </w:r>
        <w:r>
          <w:rPr>
            <w:noProof/>
            <w:webHidden/>
          </w:rPr>
          <w:fldChar w:fldCharType="end"/>
        </w:r>
      </w:hyperlink>
    </w:p>
    <w:p w14:paraId="5FDD08D7" w14:textId="3F125670" w:rsidR="003F735B" w:rsidRDefault="003F735B">
      <w:pPr>
        <w:pStyle w:val="TOC2"/>
        <w:tabs>
          <w:tab w:val="right" w:leader="dot" w:pos="9061"/>
        </w:tabs>
        <w:rPr>
          <w:noProof/>
        </w:rPr>
      </w:pPr>
      <w:hyperlink w:anchor="_Toc241782193" w:history="1">
        <w:r w:rsidRPr="0090368B">
          <w:rPr>
            <w:rStyle w:val="Hyperlink"/>
            <w:noProof/>
          </w:rPr>
          <w:t>1.1. Hiến chương dự án</w:t>
        </w:r>
        <w:r>
          <w:rPr>
            <w:noProof/>
            <w:webHidden/>
          </w:rPr>
          <w:tab/>
        </w:r>
        <w:r>
          <w:rPr>
            <w:noProof/>
            <w:webHidden/>
          </w:rPr>
          <w:fldChar w:fldCharType="begin"/>
        </w:r>
        <w:r>
          <w:rPr>
            <w:noProof/>
            <w:webHidden/>
          </w:rPr>
          <w:instrText xml:space="preserve"> PAGEREF _Toc241782193 \h </w:instrText>
        </w:r>
        <w:r>
          <w:rPr>
            <w:noProof/>
            <w:webHidden/>
          </w:rPr>
        </w:r>
        <w:r>
          <w:rPr>
            <w:noProof/>
            <w:webHidden/>
          </w:rPr>
          <w:fldChar w:fldCharType="separate"/>
        </w:r>
        <w:r>
          <w:rPr>
            <w:noProof/>
            <w:webHidden/>
          </w:rPr>
          <w:t>2</w:t>
        </w:r>
        <w:r>
          <w:rPr>
            <w:noProof/>
            <w:webHidden/>
          </w:rPr>
          <w:fldChar w:fldCharType="end"/>
        </w:r>
      </w:hyperlink>
    </w:p>
    <w:p w14:paraId="3DA90615" w14:textId="14CE8177" w:rsidR="003F735B" w:rsidRDefault="003F735B">
      <w:pPr>
        <w:pStyle w:val="TOC3"/>
        <w:tabs>
          <w:tab w:val="right" w:leader="dot" w:pos="9061"/>
        </w:tabs>
        <w:rPr>
          <w:noProof/>
        </w:rPr>
      </w:pPr>
      <w:hyperlink w:anchor="_Toc241782194" w:history="1">
        <w:r w:rsidRPr="0090368B">
          <w:rPr>
            <w:rStyle w:val="Hyperlink"/>
            <w:noProof/>
          </w:rPr>
          <w:t>1.1.1. Xác định dự án</w:t>
        </w:r>
        <w:r>
          <w:rPr>
            <w:noProof/>
            <w:webHidden/>
          </w:rPr>
          <w:tab/>
        </w:r>
        <w:r>
          <w:rPr>
            <w:noProof/>
            <w:webHidden/>
          </w:rPr>
          <w:fldChar w:fldCharType="begin"/>
        </w:r>
        <w:r>
          <w:rPr>
            <w:noProof/>
            <w:webHidden/>
          </w:rPr>
          <w:instrText xml:space="preserve"> PAGEREF _Toc241782194 \h </w:instrText>
        </w:r>
        <w:r>
          <w:rPr>
            <w:noProof/>
            <w:webHidden/>
          </w:rPr>
        </w:r>
        <w:r>
          <w:rPr>
            <w:noProof/>
            <w:webHidden/>
          </w:rPr>
          <w:fldChar w:fldCharType="separate"/>
        </w:r>
        <w:r>
          <w:rPr>
            <w:noProof/>
            <w:webHidden/>
          </w:rPr>
          <w:t>2</w:t>
        </w:r>
        <w:r>
          <w:rPr>
            <w:noProof/>
            <w:webHidden/>
          </w:rPr>
          <w:fldChar w:fldCharType="end"/>
        </w:r>
      </w:hyperlink>
    </w:p>
    <w:p w14:paraId="185B35A3" w14:textId="0B8157E2" w:rsidR="003F735B" w:rsidRDefault="003F735B">
      <w:pPr>
        <w:pStyle w:val="TOC3"/>
        <w:tabs>
          <w:tab w:val="right" w:leader="dot" w:pos="9061"/>
        </w:tabs>
        <w:rPr>
          <w:noProof/>
        </w:rPr>
      </w:pPr>
      <w:hyperlink w:anchor="_Toc241782195" w:history="1">
        <w:r w:rsidRPr="0090368B">
          <w:rPr>
            <w:rStyle w:val="Hyperlink"/>
            <w:noProof/>
          </w:rPr>
          <w:t>1.1.2. Phạm vi mục đích và mục tiêu của dự án</w:t>
        </w:r>
        <w:r>
          <w:rPr>
            <w:noProof/>
            <w:webHidden/>
          </w:rPr>
          <w:tab/>
        </w:r>
        <w:r>
          <w:rPr>
            <w:noProof/>
            <w:webHidden/>
          </w:rPr>
          <w:fldChar w:fldCharType="begin"/>
        </w:r>
        <w:r>
          <w:rPr>
            <w:noProof/>
            <w:webHidden/>
          </w:rPr>
          <w:instrText xml:space="preserve"> PAGEREF _Toc241782195 \h </w:instrText>
        </w:r>
        <w:r>
          <w:rPr>
            <w:noProof/>
            <w:webHidden/>
          </w:rPr>
        </w:r>
        <w:r>
          <w:rPr>
            <w:noProof/>
            <w:webHidden/>
          </w:rPr>
          <w:fldChar w:fldCharType="separate"/>
        </w:r>
        <w:r>
          <w:rPr>
            <w:noProof/>
            <w:webHidden/>
          </w:rPr>
          <w:t>2</w:t>
        </w:r>
        <w:r>
          <w:rPr>
            <w:noProof/>
            <w:webHidden/>
          </w:rPr>
          <w:fldChar w:fldCharType="end"/>
        </w:r>
      </w:hyperlink>
    </w:p>
    <w:p w14:paraId="7E25782A" w14:textId="5153B2D8" w:rsidR="003F735B" w:rsidRDefault="003F735B">
      <w:pPr>
        <w:pStyle w:val="TOC4"/>
        <w:tabs>
          <w:tab w:val="right" w:leader="dot" w:pos="9061"/>
        </w:tabs>
        <w:rPr>
          <w:noProof/>
        </w:rPr>
      </w:pPr>
      <w:hyperlink w:anchor="_Toc241782196" w:history="1">
        <w:r w:rsidRPr="0090368B">
          <w:rPr>
            <w:rStyle w:val="Hyperlink"/>
            <w:noProof/>
          </w:rPr>
          <w:t>1.1.2.1. Phạm vi</w:t>
        </w:r>
        <w:r>
          <w:rPr>
            <w:noProof/>
            <w:webHidden/>
          </w:rPr>
          <w:tab/>
        </w:r>
        <w:r>
          <w:rPr>
            <w:noProof/>
            <w:webHidden/>
          </w:rPr>
          <w:fldChar w:fldCharType="begin"/>
        </w:r>
        <w:r>
          <w:rPr>
            <w:noProof/>
            <w:webHidden/>
          </w:rPr>
          <w:instrText xml:space="preserve"> PAGEREF _Toc241782196 \h </w:instrText>
        </w:r>
        <w:r>
          <w:rPr>
            <w:noProof/>
            <w:webHidden/>
          </w:rPr>
        </w:r>
        <w:r>
          <w:rPr>
            <w:noProof/>
            <w:webHidden/>
          </w:rPr>
          <w:fldChar w:fldCharType="separate"/>
        </w:r>
        <w:r>
          <w:rPr>
            <w:noProof/>
            <w:webHidden/>
          </w:rPr>
          <w:t>2</w:t>
        </w:r>
        <w:r>
          <w:rPr>
            <w:noProof/>
            <w:webHidden/>
          </w:rPr>
          <w:fldChar w:fldCharType="end"/>
        </w:r>
      </w:hyperlink>
    </w:p>
    <w:p w14:paraId="7E7FEE2C" w14:textId="2674E5AA" w:rsidR="003F735B" w:rsidRDefault="003F735B">
      <w:pPr>
        <w:pStyle w:val="TOC4"/>
        <w:tabs>
          <w:tab w:val="right" w:leader="dot" w:pos="9061"/>
        </w:tabs>
        <w:rPr>
          <w:noProof/>
        </w:rPr>
      </w:pPr>
      <w:hyperlink w:anchor="_Toc241782197" w:history="1">
        <w:r w:rsidRPr="0090368B">
          <w:rPr>
            <w:rStyle w:val="Hyperlink"/>
            <w:noProof/>
          </w:rPr>
          <w:t>1.1.2.2. Mục đích</w:t>
        </w:r>
        <w:r>
          <w:rPr>
            <w:noProof/>
            <w:webHidden/>
          </w:rPr>
          <w:tab/>
        </w:r>
        <w:r>
          <w:rPr>
            <w:noProof/>
            <w:webHidden/>
          </w:rPr>
          <w:fldChar w:fldCharType="begin"/>
        </w:r>
        <w:r>
          <w:rPr>
            <w:noProof/>
            <w:webHidden/>
          </w:rPr>
          <w:instrText xml:space="preserve"> PAGEREF _Toc241782197 \h </w:instrText>
        </w:r>
        <w:r>
          <w:rPr>
            <w:noProof/>
            <w:webHidden/>
          </w:rPr>
        </w:r>
        <w:r>
          <w:rPr>
            <w:noProof/>
            <w:webHidden/>
          </w:rPr>
          <w:fldChar w:fldCharType="separate"/>
        </w:r>
        <w:r>
          <w:rPr>
            <w:noProof/>
            <w:webHidden/>
          </w:rPr>
          <w:t>2</w:t>
        </w:r>
        <w:r>
          <w:rPr>
            <w:noProof/>
            <w:webHidden/>
          </w:rPr>
          <w:fldChar w:fldCharType="end"/>
        </w:r>
      </w:hyperlink>
    </w:p>
    <w:p w14:paraId="0CE10533" w14:textId="7D49EC27" w:rsidR="003F735B" w:rsidRDefault="003F735B">
      <w:pPr>
        <w:pStyle w:val="TOC4"/>
        <w:tabs>
          <w:tab w:val="right" w:leader="dot" w:pos="9061"/>
        </w:tabs>
        <w:rPr>
          <w:noProof/>
        </w:rPr>
      </w:pPr>
      <w:hyperlink w:anchor="_Toc241782198" w:history="1">
        <w:r w:rsidRPr="0090368B">
          <w:rPr>
            <w:rStyle w:val="Hyperlink"/>
            <w:noProof/>
          </w:rPr>
          <w:t>1.1.2.3. Mục tiêu</w:t>
        </w:r>
        <w:r>
          <w:rPr>
            <w:noProof/>
            <w:webHidden/>
          </w:rPr>
          <w:tab/>
        </w:r>
        <w:r>
          <w:rPr>
            <w:noProof/>
            <w:webHidden/>
          </w:rPr>
          <w:fldChar w:fldCharType="begin"/>
        </w:r>
        <w:r>
          <w:rPr>
            <w:noProof/>
            <w:webHidden/>
          </w:rPr>
          <w:instrText xml:space="preserve"> PAGEREF _Toc241782198 \h </w:instrText>
        </w:r>
        <w:r>
          <w:rPr>
            <w:noProof/>
            <w:webHidden/>
          </w:rPr>
        </w:r>
        <w:r>
          <w:rPr>
            <w:noProof/>
            <w:webHidden/>
          </w:rPr>
          <w:fldChar w:fldCharType="separate"/>
        </w:r>
        <w:r>
          <w:rPr>
            <w:noProof/>
            <w:webHidden/>
          </w:rPr>
          <w:t>3</w:t>
        </w:r>
        <w:r>
          <w:rPr>
            <w:noProof/>
            <w:webHidden/>
          </w:rPr>
          <w:fldChar w:fldCharType="end"/>
        </w:r>
      </w:hyperlink>
    </w:p>
    <w:p w14:paraId="2F9128B4" w14:textId="44C54130" w:rsidR="003F735B" w:rsidRDefault="003F735B">
      <w:pPr>
        <w:pStyle w:val="TOC2"/>
        <w:tabs>
          <w:tab w:val="right" w:leader="dot" w:pos="9061"/>
        </w:tabs>
        <w:rPr>
          <w:noProof/>
        </w:rPr>
      </w:pPr>
      <w:hyperlink w:anchor="_Toc241782199" w:history="1">
        <w:r w:rsidRPr="0090368B">
          <w:rPr>
            <w:rStyle w:val="Hyperlink"/>
            <w:noProof/>
          </w:rPr>
          <w:t>1.2. Môi trường và công cụ hỗ trợ phát triển dự án</w:t>
        </w:r>
        <w:r>
          <w:rPr>
            <w:noProof/>
            <w:webHidden/>
          </w:rPr>
          <w:tab/>
        </w:r>
        <w:r>
          <w:rPr>
            <w:noProof/>
            <w:webHidden/>
          </w:rPr>
          <w:fldChar w:fldCharType="begin"/>
        </w:r>
        <w:r>
          <w:rPr>
            <w:noProof/>
            <w:webHidden/>
          </w:rPr>
          <w:instrText xml:space="preserve"> PAGEREF _Toc241782199 \h </w:instrText>
        </w:r>
        <w:r>
          <w:rPr>
            <w:noProof/>
            <w:webHidden/>
          </w:rPr>
        </w:r>
        <w:r>
          <w:rPr>
            <w:noProof/>
            <w:webHidden/>
          </w:rPr>
          <w:fldChar w:fldCharType="separate"/>
        </w:r>
        <w:r>
          <w:rPr>
            <w:noProof/>
            <w:webHidden/>
          </w:rPr>
          <w:t>3</w:t>
        </w:r>
        <w:r>
          <w:rPr>
            <w:noProof/>
            <w:webHidden/>
          </w:rPr>
          <w:fldChar w:fldCharType="end"/>
        </w:r>
      </w:hyperlink>
    </w:p>
    <w:p w14:paraId="6ED35D8D" w14:textId="09D01E1D" w:rsidR="003F735B" w:rsidRDefault="003F735B">
      <w:pPr>
        <w:pStyle w:val="TOC3"/>
        <w:tabs>
          <w:tab w:val="right" w:leader="dot" w:pos="9061"/>
        </w:tabs>
        <w:rPr>
          <w:noProof/>
        </w:rPr>
      </w:pPr>
      <w:hyperlink w:anchor="_Toc241782200" w:history="1">
        <w:r w:rsidRPr="0090368B">
          <w:rPr>
            <w:rStyle w:val="Hyperlink"/>
            <w:noProof/>
          </w:rPr>
          <w:t>1.2.1. Môi trường phát triển</w:t>
        </w:r>
        <w:r>
          <w:rPr>
            <w:noProof/>
            <w:webHidden/>
          </w:rPr>
          <w:tab/>
        </w:r>
        <w:r>
          <w:rPr>
            <w:noProof/>
            <w:webHidden/>
          </w:rPr>
          <w:fldChar w:fldCharType="begin"/>
        </w:r>
        <w:r>
          <w:rPr>
            <w:noProof/>
            <w:webHidden/>
          </w:rPr>
          <w:instrText xml:space="preserve"> PAGEREF _Toc241782200 \h </w:instrText>
        </w:r>
        <w:r>
          <w:rPr>
            <w:noProof/>
            <w:webHidden/>
          </w:rPr>
        </w:r>
        <w:r>
          <w:rPr>
            <w:noProof/>
            <w:webHidden/>
          </w:rPr>
          <w:fldChar w:fldCharType="separate"/>
        </w:r>
        <w:r>
          <w:rPr>
            <w:noProof/>
            <w:webHidden/>
          </w:rPr>
          <w:t>3</w:t>
        </w:r>
        <w:r>
          <w:rPr>
            <w:noProof/>
            <w:webHidden/>
          </w:rPr>
          <w:fldChar w:fldCharType="end"/>
        </w:r>
      </w:hyperlink>
    </w:p>
    <w:p w14:paraId="3DB8D419" w14:textId="37996BF9" w:rsidR="003F735B" w:rsidRDefault="003F735B">
      <w:pPr>
        <w:pStyle w:val="TOC3"/>
        <w:tabs>
          <w:tab w:val="right" w:leader="dot" w:pos="9061"/>
        </w:tabs>
        <w:rPr>
          <w:noProof/>
        </w:rPr>
      </w:pPr>
      <w:hyperlink w:anchor="_Toc241782201" w:history="1">
        <w:r w:rsidRPr="0090368B">
          <w:rPr>
            <w:rStyle w:val="Hyperlink"/>
            <w:noProof/>
          </w:rPr>
          <w:t>1.2.2. Công cụ phát triển</w:t>
        </w:r>
        <w:r>
          <w:rPr>
            <w:noProof/>
            <w:webHidden/>
          </w:rPr>
          <w:tab/>
        </w:r>
        <w:r>
          <w:rPr>
            <w:noProof/>
            <w:webHidden/>
          </w:rPr>
          <w:fldChar w:fldCharType="begin"/>
        </w:r>
        <w:r>
          <w:rPr>
            <w:noProof/>
            <w:webHidden/>
          </w:rPr>
          <w:instrText xml:space="preserve"> PAGEREF _Toc241782201 \h </w:instrText>
        </w:r>
        <w:r>
          <w:rPr>
            <w:noProof/>
            <w:webHidden/>
          </w:rPr>
        </w:r>
        <w:r>
          <w:rPr>
            <w:noProof/>
            <w:webHidden/>
          </w:rPr>
          <w:fldChar w:fldCharType="separate"/>
        </w:r>
        <w:r>
          <w:rPr>
            <w:noProof/>
            <w:webHidden/>
          </w:rPr>
          <w:t>4</w:t>
        </w:r>
        <w:r>
          <w:rPr>
            <w:noProof/>
            <w:webHidden/>
          </w:rPr>
          <w:fldChar w:fldCharType="end"/>
        </w:r>
      </w:hyperlink>
    </w:p>
    <w:p w14:paraId="76AD8FE1" w14:textId="2F889434" w:rsidR="003F735B" w:rsidRDefault="003F735B">
      <w:pPr>
        <w:pStyle w:val="TOC4"/>
        <w:tabs>
          <w:tab w:val="right" w:leader="dot" w:pos="9061"/>
        </w:tabs>
        <w:rPr>
          <w:noProof/>
        </w:rPr>
      </w:pPr>
      <w:hyperlink w:anchor="_Toc241782202" w:history="1">
        <w:r w:rsidRPr="0090368B">
          <w:rPr>
            <w:rStyle w:val="Hyperlink"/>
            <w:noProof/>
          </w:rPr>
          <w:t>1.2.2.1. Thiết kế UI</w:t>
        </w:r>
        <w:r>
          <w:rPr>
            <w:noProof/>
            <w:webHidden/>
          </w:rPr>
          <w:tab/>
        </w:r>
        <w:r>
          <w:rPr>
            <w:noProof/>
            <w:webHidden/>
          </w:rPr>
          <w:fldChar w:fldCharType="begin"/>
        </w:r>
        <w:r>
          <w:rPr>
            <w:noProof/>
            <w:webHidden/>
          </w:rPr>
          <w:instrText xml:space="preserve"> PAGEREF _Toc241782202 \h </w:instrText>
        </w:r>
        <w:r>
          <w:rPr>
            <w:noProof/>
            <w:webHidden/>
          </w:rPr>
        </w:r>
        <w:r>
          <w:rPr>
            <w:noProof/>
            <w:webHidden/>
          </w:rPr>
          <w:fldChar w:fldCharType="separate"/>
        </w:r>
        <w:r>
          <w:rPr>
            <w:noProof/>
            <w:webHidden/>
          </w:rPr>
          <w:t>4</w:t>
        </w:r>
        <w:r>
          <w:rPr>
            <w:noProof/>
            <w:webHidden/>
          </w:rPr>
          <w:fldChar w:fldCharType="end"/>
        </w:r>
      </w:hyperlink>
    </w:p>
    <w:p w14:paraId="7B75B1E8" w14:textId="1527839E" w:rsidR="003F735B" w:rsidRDefault="003F735B">
      <w:pPr>
        <w:pStyle w:val="TOC4"/>
        <w:tabs>
          <w:tab w:val="right" w:leader="dot" w:pos="9061"/>
        </w:tabs>
        <w:rPr>
          <w:noProof/>
        </w:rPr>
      </w:pPr>
      <w:hyperlink w:anchor="_Toc241782203" w:history="1">
        <w:r w:rsidRPr="0090368B">
          <w:rPr>
            <w:rStyle w:val="Hyperlink"/>
            <w:noProof/>
          </w:rPr>
          <w:t>1.2.2.2. Phát triển Front end</w:t>
        </w:r>
        <w:r>
          <w:rPr>
            <w:noProof/>
            <w:webHidden/>
          </w:rPr>
          <w:tab/>
        </w:r>
        <w:r>
          <w:rPr>
            <w:noProof/>
            <w:webHidden/>
          </w:rPr>
          <w:fldChar w:fldCharType="begin"/>
        </w:r>
        <w:r>
          <w:rPr>
            <w:noProof/>
            <w:webHidden/>
          </w:rPr>
          <w:instrText xml:space="preserve"> PAGEREF _Toc241782203 \h </w:instrText>
        </w:r>
        <w:r>
          <w:rPr>
            <w:noProof/>
            <w:webHidden/>
          </w:rPr>
        </w:r>
        <w:r>
          <w:rPr>
            <w:noProof/>
            <w:webHidden/>
          </w:rPr>
          <w:fldChar w:fldCharType="separate"/>
        </w:r>
        <w:r>
          <w:rPr>
            <w:noProof/>
            <w:webHidden/>
          </w:rPr>
          <w:t>4</w:t>
        </w:r>
        <w:r>
          <w:rPr>
            <w:noProof/>
            <w:webHidden/>
          </w:rPr>
          <w:fldChar w:fldCharType="end"/>
        </w:r>
      </w:hyperlink>
    </w:p>
    <w:p w14:paraId="6D370531" w14:textId="6436A8F7" w:rsidR="003F735B" w:rsidRDefault="003F735B">
      <w:pPr>
        <w:pStyle w:val="TOC4"/>
        <w:tabs>
          <w:tab w:val="right" w:leader="dot" w:pos="9061"/>
        </w:tabs>
        <w:rPr>
          <w:noProof/>
        </w:rPr>
      </w:pPr>
      <w:hyperlink w:anchor="_Toc241782204" w:history="1">
        <w:r w:rsidRPr="0090368B">
          <w:rPr>
            <w:rStyle w:val="Hyperlink"/>
            <w:noProof/>
          </w:rPr>
          <w:t>1.2.2.3. Phát triển Back end</w:t>
        </w:r>
        <w:r>
          <w:rPr>
            <w:noProof/>
            <w:webHidden/>
          </w:rPr>
          <w:tab/>
        </w:r>
        <w:r>
          <w:rPr>
            <w:noProof/>
            <w:webHidden/>
          </w:rPr>
          <w:fldChar w:fldCharType="begin"/>
        </w:r>
        <w:r>
          <w:rPr>
            <w:noProof/>
            <w:webHidden/>
          </w:rPr>
          <w:instrText xml:space="preserve"> PAGEREF _Toc241782204 \h </w:instrText>
        </w:r>
        <w:r>
          <w:rPr>
            <w:noProof/>
            <w:webHidden/>
          </w:rPr>
        </w:r>
        <w:r>
          <w:rPr>
            <w:noProof/>
            <w:webHidden/>
          </w:rPr>
          <w:fldChar w:fldCharType="separate"/>
        </w:r>
        <w:r>
          <w:rPr>
            <w:noProof/>
            <w:webHidden/>
          </w:rPr>
          <w:t>4</w:t>
        </w:r>
        <w:r>
          <w:rPr>
            <w:noProof/>
            <w:webHidden/>
          </w:rPr>
          <w:fldChar w:fldCharType="end"/>
        </w:r>
      </w:hyperlink>
    </w:p>
    <w:p w14:paraId="72CF2900" w14:textId="46C02407" w:rsidR="003F735B" w:rsidRDefault="003F735B">
      <w:pPr>
        <w:pStyle w:val="TOC4"/>
        <w:tabs>
          <w:tab w:val="right" w:leader="dot" w:pos="9061"/>
        </w:tabs>
        <w:rPr>
          <w:noProof/>
        </w:rPr>
      </w:pPr>
      <w:hyperlink w:anchor="_Toc241782205" w:history="1">
        <w:r w:rsidRPr="0090368B">
          <w:rPr>
            <w:rStyle w:val="Hyperlink"/>
            <w:noProof/>
          </w:rPr>
          <w:t>1.2.2.4. Cơ sở dữ liệu</w:t>
        </w:r>
        <w:r>
          <w:rPr>
            <w:noProof/>
            <w:webHidden/>
          </w:rPr>
          <w:tab/>
        </w:r>
        <w:r>
          <w:rPr>
            <w:noProof/>
            <w:webHidden/>
          </w:rPr>
          <w:fldChar w:fldCharType="begin"/>
        </w:r>
        <w:r>
          <w:rPr>
            <w:noProof/>
            <w:webHidden/>
          </w:rPr>
          <w:instrText xml:space="preserve"> PAGEREF _Toc241782205 \h </w:instrText>
        </w:r>
        <w:r>
          <w:rPr>
            <w:noProof/>
            <w:webHidden/>
          </w:rPr>
        </w:r>
        <w:r>
          <w:rPr>
            <w:noProof/>
            <w:webHidden/>
          </w:rPr>
          <w:fldChar w:fldCharType="separate"/>
        </w:r>
        <w:r>
          <w:rPr>
            <w:noProof/>
            <w:webHidden/>
          </w:rPr>
          <w:t>4</w:t>
        </w:r>
        <w:r>
          <w:rPr>
            <w:noProof/>
            <w:webHidden/>
          </w:rPr>
          <w:fldChar w:fldCharType="end"/>
        </w:r>
      </w:hyperlink>
    </w:p>
    <w:p w14:paraId="1064DD1D" w14:textId="40D68921" w:rsidR="003F735B" w:rsidRDefault="003F735B">
      <w:pPr>
        <w:pStyle w:val="TOC1"/>
        <w:tabs>
          <w:tab w:val="right" w:leader="dot" w:pos="9061"/>
        </w:tabs>
        <w:rPr>
          <w:noProof/>
        </w:rPr>
      </w:pPr>
      <w:hyperlink w:anchor="_Toc241782206" w:history="1">
        <w:r w:rsidRPr="0090368B">
          <w:rPr>
            <w:rStyle w:val="Hyperlink"/>
            <w:noProof/>
          </w:rPr>
          <w:t>CHƯƠNG 2 LẬP KẾ HOẠCH VÀ THỰC HIỆN DỰ ÁN</w:t>
        </w:r>
        <w:r>
          <w:rPr>
            <w:noProof/>
            <w:webHidden/>
          </w:rPr>
          <w:tab/>
        </w:r>
        <w:r>
          <w:rPr>
            <w:noProof/>
            <w:webHidden/>
          </w:rPr>
          <w:fldChar w:fldCharType="begin"/>
        </w:r>
        <w:r>
          <w:rPr>
            <w:noProof/>
            <w:webHidden/>
          </w:rPr>
          <w:instrText xml:space="preserve"> PAGEREF _Toc241782206 \h </w:instrText>
        </w:r>
        <w:r>
          <w:rPr>
            <w:noProof/>
            <w:webHidden/>
          </w:rPr>
        </w:r>
        <w:r>
          <w:rPr>
            <w:noProof/>
            <w:webHidden/>
          </w:rPr>
          <w:fldChar w:fldCharType="separate"/>
        </w:r>
        <w:r>
          <w:rPr>
            <w:noProof/>
            <w:webHidden/>
          </w:rPr>
          <w:t>5</w:t>
        </w:r>
        <w:r>
          <w:rPr>
            <w:noProof/>
            <w:webHidden/>
          </w:rPr>
          <w:fldChar w:fldCharType="end"/>
        </w:r>
      </w:hyperlink>
    </w:p>
    <w:p w14:paraId="08835B9C" w14:textId="182DBD40" w:rsidR="003F735B" w:rsidRDefault="003F735B">
      <w:pPr>
        <w:pStyle w:val="TOC2"/>
        <w:tabs>
          <w:tab w:val="right" w:leader="dot" w:pos="9061"/>
        </w:tabs>
        <w:rPr>
          <w:noProof/>
        </w:rPr>
      </w:pPr>
      <w:hyperlink w:anchor="_Toc241782207" w:history="1">
        <w:r w:rsidRPr="0090368B">
          <w:rPr>
            <w:rStyle w:val="Hyperlink"/>
            <w:noProof/>
          </w:rPr>
          <w:t>2.1. Kế hoạch thực hiện dự án</w:t>
        </w:r>
        <w:r>
          <w:rPr>
            <w:noProof/>
            <w:webHidden/>
          </w:rPr>
          <w:tab/>
        </w:r>
        <w:r>
          <w:rPr>
            <w:noProof/>
            <w:webHidden/>
          </w:rPr>
          <w:fldChar w:fldCharType="begin"/>
        </w:r>
        <w:r>
          <w:rPr>
            <w:noProof/>
            <w:webHidden/>
          </w:rPr>
          <w:instrText xml:space="preserve"> PAGEREF _Toc241782207 \h </w:instrText>
        </w:r>
        <w:r>
          <w:rPr>
            <w:noProof/>
            <w:webHidden/>
          </w:rPr>
        </w:r>
        <w:r>
          <w:rPr>
            <w:noProof/>
            <w:webHidden/>
          </w:rPr>
          <w:fldChar w:fldCharType="separate"/>
        </w:r>
        <w:r>
          <w:rPr>
            <w:noProof/>
            <w:webHidden/>
          </w:rPr>
          <w:t>5</w:t>
        </w:r>
        <w:r>
          <w:rPr>
            <w:noProof/>
            <w:webHidden/>
          </w:rPr>
          <w:fldChar w:fldCharType="end"/>
        </w:r>
      </w:hyperlink>
    </w:p>
    <w:p w14:paraId="325E1A62" w14:textId="05879A0C" w:rsidR="003F735B" w:rsidRDefault="003F735B">
      <w:pPr>
        <w:pStyle w:val="TOC2"/>
        <w:tabs>
          <w:tab w:val="right" w:leader="dot" w:pos="9061"/>
        </w:tabs>
        <w:rPr>
          <w:noProof/>
        </w:rPr>
      </w:pPr>
      <w:hyperlink w:anchor="_Toc241782208" w:history="1">
        <w:r w:rsidRPr="0090368B">
          <w:rPr>
            <w:rStyle w:val="Hyperlink"/>
            <w:noProof/>
          </w:rPr>
          <w:t>2.2. Định nghĩa yêu cầu phần mềm</w:t>
        </w:r>
        <w:r>
          <w:rPr>
            <w:noProof/>
            <w:webHidden/>
          </w:rPr>
          <w:tab/>
        </w:r>
        <w:r>
          <w:rPr>
            <w:noProof/>
            <w:webHidden/>
          </w:rPr>
          <w:fldChar w:fldCharType="begin"/>
        </w:r>
        <w:r>
          <w:rPr>
            <w:noProof/>
            <w:webHidden/>
          </w:rPr>
          <w:instrText xml:space="preserve"> PAGEREF _Toc241782208 \h </w:instrText>
        </w:r>
        <w:r>
          <w:rPr>
            <w:noProof/>
            <w:webHidden/>
          </w:rPr>
        </w:r>
        <w:r>
          <w:rPr>
            <w:noProof/>
            <w:webHidden/>
          </w:rPr>
          <w:fldChar w:fldCharType="separate"/>
        </w:r>
        <w:r>
          <w:rPr>
            <w:noProof/>
            <w:webHidden/>
          </w:rPr>
          <w:t>6</w:t>
        </w:r>
        <w:r>
          <w:rPr>
            <w:noProof/>
            <w:webHidden/>
          </w:rPr>
          <w:fldChar w:fldCharType="end"/>
        </w:r>
      </w:hyperlink>
    </w:p>
    <w:p w14:paraId="5F26E99B" w14:textId="72424BA8" w:rsidR="003F735B" w:rsidRDefault="003F735B">
      <w:pPr>
        <w:pStyle w:val="TOC3"/>
        <w:tabs>
          <w:tab w:val="right" w:leader="dot" w:pos="9061"/>
        </w:tabs>
        <w:rPr>
          <w:noProof/>
        </w:rPr>
      </w:pPr>
      <w:hyperlink w:anchor="_Toc241782209" w:history="1">
        <w:r w:rsidRPr="0090368B">
          <w:rPr>
            <w:rStyle w:val="Hyperlink"/>
            <w:noProof/>
          </w:rPr>
          <w:t>2.2.1. Phát triển yêu cầu dựa trên câu chuyện người dùng</w:t>
        </w:r>
        <w:r>
          <w:rPr>
            <w:noProof/>
            <w:webHidden/>
          </w:rPr>
          <w:tab/>
        </w:r>
        <w:r>
          <w:rPr>
            <w:noProof/>
            <w:webHidden/>
          </w:rPr>
          <w:fldChar w:fldCharType="begin"/>
        </w:r>
        <w:r>
          <w:rPr>
            <w:noProof/>
            <w:webHidden/>
          </w:rPr>
          <w:instrText xml:space="preserve"> PAGEREF _Toc241782209 \h </w:instrText>
        </w:r>
        <w:r>
          <w:rPr>
            <w:noProof/>
            <w:webHidden/>
          </w:rPr>
        </w:r>
        <w:r>
          <w:rPr>
            <w:noProof/>
            <w:webHidden/>
          </w:rPr>
          <w:fldChar w:fldCharType="separate"/>
        </w:r>
        <w:r>
          <w:rPr>
            <w:noProof/>
            <w:webHidden/>
          </w:rPr>
          <w:t>6</w:t>
        </w:r>
        <w:r>
          <w:rPr>
            <w:noProof/>
            <w:webHidden/>
          </w:rPr>
          <w:fldChar w:fldCharType="end"/>
        </w:r>
      </w:hyperlink>
    </w:p>
    <w:p w14:paraId="72DCCE80" w14:textId="3ABB5D69" w:rsidR="003F735B" w:rsidRDefault="003F735B">
      <w:pPr>
        <w:pStyle w:val="TOC3"/>
        <w:tabs>
          <w:tab w:val="right" w:leader="dot" w:pos="9061"/>
        </w:tabs>
        <w:rPr>
          <w:noProof/>
        </w:rPr>
      </w:pPr>
      <w:hyperlink w:anchor="_Toc241782210" w:history="1">
        <w:r w:rsidRPr="0090368B">
          <w:rPr>
            <w:rStyle w:val="Hyperlink"/>
            <w:noProof/>
          </w:rPr>
          <w:t>2.2.2. Xác định tiêu chí chấp nhận cho các câu chuyện người dùng</w:t>
        </w:r>
        <w:r>
          <w:rPr>
            <w:noProof/>
            <w:webHidden/>
          </w:rPr>
          <w:tab/>
        </w:r>
        <w:r>
          <w:rPr>
            <w:noProof/>
            <w:webHidden/>
          </w:rPr>
          <w:fldChar w:fldCharType="begin"/>
        </w:r>
        <w:r>
          <w:rPr>
            <w:noProof/>
            <w:webHidden/>
          </w:rPr>
          <w:instrText xml:space="preserve"> PAGEREF _Toc241782210 \h </w:instrText>
        </w:r>
        <w:r>
          <w:rPr>
            <w:noProof/>
            <w:webHidden/>
          </w:rPr>
        </w:r>
        <w:r>
          <w:rPr>
            <w:noProof/>
            <w:webHidden/>
          </w:rPr>
          <w:fldChar w:fldCharType="separate"/>
        </w:r>
        <w:r>
          <w:rPr>
            <w:noProof/>
            <w:webHidden/>
          </w:rPr>
          <w:t>7</w:t>
        </w:r>
        <w:r>
          <w:rPr>
            <w:noProof/>
            <w:webHidden/>
          </w:rPr>
          <w:fldChar w:fldCharType="end"/>
        </w:r>
      </w:hyperlink>
    </w:p>
    <w:p w14:paraId="1BEAF39F" w14:textId="04CE4E5D" w:rsidR="003F735B" w:rsidRDefault="003F735B">
      <w:pPr>
        <w:pStyle w:val="TOC3"/>
        <w:tabs>
          <w:tab w:val="right" w:leader="dot" w:pos="9061"/>
        </w:tabs>
        <w:rPr>
          <w:noProof/>
        </w:rPr>
      </w:pPr>
      <w:hyperlink w:anchor="_Toc241782211" w:history="1">
        <w:r w:rsidRPr="0090368B">
          <w:rPr>
            <w:rStyle w:val="Hyperlink"/>
            <w:noProof/>
          </w:rPr>
          <w:t>2.2.3. Ước tính độ phức tạp câu chuyện người dùng</w:t>
        </w:r>
        <w:r>
          <w:rPr>
            <w:noProof/>
            <w:webHidden/>
          </w:rPr>
          <w:tab/>
        </w:r>
        <w:r>
          <w:rPr>
            <w:noProof/>
            <w:webHidden/>
          </w:rPr>
          <w:fldChar w:fldCharType="begin"/>
        </w:r>
        <w:r>
          <w:rPr>
            <w:noProof/>
            <w:webHidden/>
          </w:rPr>
          <w:instrText xml:space="preserve"> PAGEREF _Toc241782211 \h </w:instrText>
        </w:r>
        <w:r>
          <w:rPr>
            <w:noProof/>
            <w:webHidden/>
          </w:rPr>
        </w:r>
        <w:r>
          <w:rPr>
            <w:noProof/>
            <w:webHidden/>
          </w:rPr>
          <w:fldChar w:fldCharType="separate"/>
        </w:r>
        <w:r>
          <w:rPr>
            <w:noProof/>
            <w:webHidden/>
          </w:rPr>
          <w:t>7</w:t>
        </w:r>
        <w:r>
          <w:rPr>
            <w:noProof/>
            <w:webHidden/>
          </w:rPr>
          <w:fldChar w:fldCharType="end"/>
        </w:r>
      </w:hyperlink>
    </w:p>
    <w:p w14:paraId="1F90DCA0" w14:textId="2EE09884" w:rsidR="003F735B" w:rsidRDefault="003F735B">
      <w:pPr>
        <w:pStyle w:val="TOC3"/>
        <w:tabs>
          <w:tab w:val="right" w:leader="dot" w:pos="9061"/>
        </w:tabs>
        <w:rPr>
          <w:noProof/>
        </w:rPr>
      </w:pPr>
      <w:hyperlink w:anchor="_Toc241782212" w:history="1">
        <w:r w:rsidRPr="0090368B">
          <w:rPr>
            <w:rStyle w:val="Hyperlink"/>
            <w:noProof/>
          </w:rPr>
          <w:t>2.2.4. Tạo bản đồ câu chuyện và tinh chỉnh các câu chuyện người dùng</w:t>
        </w:r>
        <w:r>
          <w:rPr>
            <w:noProof/>
            <w:webHidden/>
          </w:rPr>
          <w:tab/>
        </w:r>
        <w:r>
          <w:rPr>
            <w:noProof/>
            <w:webHidden/>
          </w:rPr>
          <w:fldChar w:fldCharType="begin"/>
        </w:r>
        <w:r>
          <w:rPr>
            <w:noProof/>
            <w:webHidden/>
          </w:rPr>
          <w:instrText xml:space="preserve"> PAGEREF _Toc241782212 \h </w:instrText>
        </w:r>
        <w:r>
          <w:rPr>
            <w:noProof/>
            <w:webHidden/>
          </w:rPr>
        </w:r>
        <w:r>
          <w:rPr>
            <w:noProof/>
            <w:webHidden/>
          </w:rPr>
          <w:fldChar w:fldCharType="separate"/>
        </w:r>
        <w:r>
          <w:rPr>
            <w:noProof/>
            <w:webHidden/>
          </w:rPr>
          <w:t>8</w:t>
        </w:r>
        <w:r>
          <w:rPr>
            <w:noProof/>
            <w:webHidden/>
          </w:rPr>
          <w:fldChar w:fldCharType="end"/>
        </w:r>
      </w:hyperlink>
    </w:p>
    <w:p w14:paraId="136CB301" w14:textId="4FFD4626" w:rsidR="003F735B" w:rsidRDefault="003F735B">
      <w:pPr>
        <w:pStyle w:val="TOC2"/>
        <w:tabs>
          <w:tab w:val="right" w:leader="dot" w:pos="9061"/>
        </w:tabs>
        <w:rPr>
          <w:noProof/>
        </w:rPr>
      </w:pPr>
      <w:hyperlink w:anchor="_Toc241782213" w:history="1">
        <w:r w:rsidRPr="0090368B">
          <w:rPr>
            <w:rStyle w:val="Hyperlink"/>
            <w:noProof/>
          </w:rPr>
          <w:t>2.3. Phân bổ câu chuyện người dùng cho các chu trình phát triển phần mềm</w:t>
        </w:r>
        <w:r>
          <w:rPr>
            <w:noProof/>
            <w:webHidden/>
          </w:rPr>
          <w:tab/>
        </w:r>
        <w:r>
          <w:rPr>
            <w:noProof/>
            <w:webHidden/>
          </w:rPr>
          <w:fldChar w:fldCharType="begin"/>
        </w:r>
        <w:r>
          <w:rPr>
            <w:noProof/>
            <w:webHidden/>
          </w:rPr>
          <w:instrText xml:space="preserve"> PAGEREF _Toc241782213 \h </w:instrText>
        </w:r>
        <w:r>
          <w:rPr>
            <w:noProof/>
            <w:webHidden/>
          </w:rPr>
        </w:r>
        <w:r>
          <w:rPr>
            <w:noProof/>
            <w:webHidden/>
          </w:rPr>
          <w:fldChar w:fldCharType="separate"/>
        </w:r>
        <w:r>
          <w:rPr>
            <w:noProof/>
            <w:webHidden/>
          </w:rPr>
          <w:t>9</w:t>
        </w:r>
        <w:r>
          <w:rPr>
            <w:noProof/>
            <w:webHidden/>
          </w:rPr>
          <w:fldChar w:fldCharType="end"/>
        </w:r>
      </w:hyperlink>
    </w:p>
    <w:p w14:paraId="4C1BEEC6" w14:textId="35D48333" w:rsidR="003F735B" w:rsidRDefault="003F735B">
      <w:pPr>
        <w:pStyle w:val="TOC2"/>
        <w:tabs>
          <w:tab w:val="right" w:leader="dot" w:pos="9061"/>
        </w:tabs>
        <w:rPr>
          <w:noProof/>
        </w:rPr>
      </w:pPr>
      <w:hyperlink w:anchor="_Toc241782214" w:history="1">
        <w:r w:rsidRPr="0090368B">
          <w:rPr>
            <w:rStyle w:val="Hyperlink"/>
            <w:noProof/>
          </w:rPr>
          <w:t>2.4. Danh sách các câu chuyện người dùng trong các chu trình phát triển phần mềm</w:t>
        </w:r>
        <w:r>
          <w:rPr>
            <w:noProof/>
            <w:webHidden/>
          </w:rPr>
          <w:tab/>
        </w:r>
        <w:r>
          <w:rPr>
            <w:noProof/>
            <w:webHidden/>
          </w:rPr>
          <w:fldChar w:fldCharType="begin"/>
        </w:r>
        <w:r>
          <w:rPr>
            <w:noProof/>
            <w:webHidden/>
          </w:rPr>
          <w:instrText xml:space="preserve"> PAGEREF _Toc241782214 \h </w:instrText>
        </w:r>
        <w:r>
          <w:rPr>
            <w:noProof/>
            <w:webHidden/>
          </w:rPr>
        </w:r>
        <w:r>
          <w:rPr>
            <w:noProof/>
            <w:webHidden/>
          </w:rPr>
          <w:fldChar w:fldCharType="separate"/>
        </w:r>
        <w:r>
          <w:rPr>
            <w:noProof/>
            <w:webHidden/>
          </w:rPr>
          <w:t>9</w:t>
        </w:r>
        <w:r>
          <w:rPr>
            <w:noProof/>
            <w:webHidden/>
          </w:rPr>
          <w:fldChar w:fldCharType="end"/>
        </w:r>
      </w:hyperlink>
    </w:p>
    <w:p w14:paraId="66A411B8" w14:textId="629BBFC4" w:rsidR="003F735B" w:rsidRDefault="003F735B">
      <w:pPr>
        <w:pStyle w:val="TOC2"/>
        <w:tabs>
          <w:tab w:val="right" w:leader="dot" w:pos="9061"/>
        </w:tabs>
        <w:rPr>
          <w:noProof/>
        </w:rPr>
      </w:pPr>
      <w:hyperlink w:anchor="_Toc241782215" w:history="1">
        <w:r w:rsidRPr="0090368B">
          <w:rPr>
            <w:rStyle w:val="Hyperlink"/>
            <w:noProof/>
          </w:rPr>
          <w:t>2.5. Phát triển phiên bản sản phẩm phần mềm theo Sprint</w:t>
        </w:r>
        <w:r>
          <w:rPr>
            <w:noProof/>
            <w:webHidden/>
          </w:rPr>
          <w:tab/>
        </w:r>
        <w:r>
          <w:rPr>
            <w:noProof/>
            <w:webHidden/>
          </w:rPr>
          <w:fldChar w:fldCharType="begin"/>
        </w:r>
        <w:r>
          <w:rPr>
            <w:noProof/>
            <w:webHidden/>
          </w:rPr>
          <w:instrText xml:space="preserve"> PAGEREF _Toc241782215 \h </w:instrText>
        </w:r>
        <w:r>
          <w:rPr>
            <w:noProof/>
            <w:webHidden/>
          </w:rPr>
        </w:r>
        <w:r>
          <w:rPr>
            <w:noProof/>
            <w:webHidden/>
          </w:rPr>
          <w:fldChar w:fldCharType="separate"/>
        </w:r>
        <w:r>
          <w:rPr>
            <w:noProof/>
            <w:webHidden/>
          </w:rPr>
          <w:t>11</w:t>
        </w:r>
        <w:r>
          <w:rPr>
            <w:noProof/>
            <w:webHidden/>
          </w:rPr>
          <w:fldChar w:fldCharType="end"/>
        </w:r>
      </w:hyperlink>
    </w:p>
    <w:p w14:paraId="3F48C059" w14:textId="29D904A2" w:rsidR="003F735B" w:rsidRDefault="003F735B">
      <w:pPr>
        <w:pStyle w:val="TOC3"/>
        <w:tabs>
          <w:tab w:val="right" w:leader="dot" w:pos="9061"/>
        </w:tabs>
        <w:rPr>
          <w:noProof/>
        </w:rPr>
      </w:pPr>
      <w:hyperlink w:anchor="_Toc241782216" w:history="1">
        <w:r w:rsidRPr="0090368B">
          <w:rPr>
            <w:rStyle w:val="Hyperlink"/>
            <w:noProof/>
          </w:rPr>
          <w:t>2.5.1. Phiên bản phần mềm V0</w:t>
        </w:r>
        <w:r>
          <w:rPr>
            <w:noProof/>
            <w:webHidden/>
          </w:rPr>
          <w:tab/>
        </w:r>
        <w:r>
          <w:rPr>
            <w:noProof/>
            <w:webHidden/>
          </w:rPr>
          <w:fldChar w:fldCharType="begin"/>
        </w:r>
        <w:r>
          <w:rPr>
            <w:noProof/>
            <w:webHidden/>
          </w:rPr>
          <w:instrText xml:space="preserve"> PAGEREF _Toc241782216 \h </w:instrText>
        </w:r>
        <w:r>
          <w:rPr>
            <w:noProof/>
            <w:webHidden/>
          </w:rPr>
        </w:r>
        <w:r>
          <w:rPr>
            <w:noProof/>
            <w:webHidden/>
          </w:rPr>
          <w:fldChar w:fldCharType="separate"/>
        </w:r>
        <w:r>
          <w:rPr>
            <w:noProof/>
            <w:webHidden/>
          </w:rPr>
          <w:t>11</w:t>
        </w:r>
        <w:r>
          <w:rPr>
            <w:noProof/>
            <w:webHidden/>
          </w:rPr>
          <w:fldChar w:fldCharType="end"/>
        </w:r>
      </w:hyperlink>
    </w:p>
    <w:p w14:paraId="6507DD83" w14:textId="052D107C" w:rsidR="003F735B" w:rsidRDefault="003F735B">
      <w:pPr>
        <w:pStyle w:val="TOC4"/>
        <w:tabs>
          <w:tab w:val="right" w:leader="dot" w:pos="9061"/>
        </w:tabs>
        <w:rPr>
          <w:noProof/>
        </w:rPr>
      </w:pPr>
      <w:hyperlink w:anchor="_Toc241782217" w:history="1">
        <w:r w:rsidRPr="0090368B">
          <w:rPr>
            <w:rStyle w:val="Hyperlink"/>
            <w:noProof/>
          </w:rPr>
          <w:t>2.5.1.1. Mục tiêu và kế hoạch thực hiện</w:t>
        </w:r>
        <w:r>
          <w:rPr>
            <w:noProof/>
            <w:webHidden/>
          </w:rPr>
          <w:tab/>
        </w:r>
        <w:r>
          <w:rPr>
            <w:noProof/>
            <w:webHidden/>
          </w:rPr>
          <w:fldChar w:fldCharType="begin"/>
        </w:r>
        <w:r>
          <w:rPr>
            <w:noProof/>
            <w:webHidden/>
          </w:rPr>
          <w:instrText xml:space="preserve"> PAGEREF _Toc241782217 \h </w:instrText>
        </w:r>
        <w:r>
          <w:rPr>
            <w:noProof/>
            <w:webHidden/>
          </w:rPr>
        </w:r>
        <w:r>
          <w:rPr>
            <w:noProof/>
            <w:webHidden/>
          </w:rPr>
          <w:fldChar w:fldCharType="separate"/>
        </w:r>
        <w:r>
          <w:rPr>
            <w:noProof/>
            <w:webHidden/>
          </w:rPr>
          <w:t>11</w:t>
        </w:r>
        <w:r>
          <w:rPr>
            <w:noProof/>
            <w:webHidden/>
          </w:rPr>
          <w:fldChar w:fldCharType="end"/>
        </w:r>
      </w:hyperlink>
    </w:p>
    <w:p w14:paraId="79C9D9DB" w14:textId="5D1538BC" w:rsidR="003F735B" w:rsidRDefault="003F735B">
      <w:pPr>
        <w:pStyle w:val="TOC4"/>
        <w:tabs>
          <w:tab w:val="right" w:leader="dot" w:pos="9061"/>
        </w:tabs>
        <w:rPr>
          <w:noProof/>
        </w:rPr>
      </w:pPr>
      <w:hyperlink w:anchor="_Toc241782218" w:history="1">
        <w:r w:rsidRPr="0090368B">
          <w:rPr>
            <w:rStyle w:val="Hyperlink"/>
            <w:noProof/>
          </w:rPr>
          <w:t>2.5.1.2. Xây dựng kịch bản câu chuyện người dùng</w:t>
        </w:r>
        <w:r>
          <w:rPr>
            <w:noProof/>
            <w:webHidden/>
          </w:rPr>
          <w:tab/>
        </w:r>
        <w:r>
          <w:rPr>
            <w:noProof/>
            <w:webHidden/>
          </w:rPr>
          <w:fldChar w:fldCharType="begin"/>
        </w:r>
        <w:r>
          <w:rPr>
            <w:noProof/>
            <w:webHidden/>
          </w:rPr>
          <w:instrText xml:space="preserve"> PAGEREF _Toc241782218 \h </w:instrText>
        </w:r>
        <w:r>
          <w:rPr>
            <w:noProof/>
            <w:webHidden/>
          </w:rPr>
        </w:r>
        <w:r>
          <w:rPr>
            <w:noProof/>
            <w:webHidden/>
          </w:rPr>
          <w:fldChar w:fldCharType="separate"/>
        </w:r>
        <w:r>
          <w:rPr>
            <w:noProof/>
            <w:webHidden/>
          </w:rPr>
          <w:t>11</w:t>
        </w:r>
        <w:r>
          <w:rPr>
            <w:noProof/>
            <w:webHidden/>
          </w:rPr>
          <w:fldChar w:fldCharType="end"/>
        </w:r>
      </w:hyperlink>
    </w:p>
    <w:p w14:paraId="4FB79CA5" w14:textId="174E7CDB" w:rsidR="003F735B" w:rsidRDefault="003F735B">
      <w:pPr>
        <w:pStyle w:val="TOC4"/>
        <w:tabs>
          <w:tab w:val="right" w:leader="dot" w:pos="9061"/>
        </w:tabs>
        <w:rPr>
          <w:noProof/>
        </w:rPr>
      </w:pPr>
      <w:hyperlink w:anchor="_Toc241782219" w:history="1">
        <w:r w:rsidRPr="0090368B">
          <w:rPr>
            <w:rStyle w:val="Hyperlink"/>
            <w:noProof/>
          </w:rPr>
          <w:t>2.5.1.3. Phát triển tính năng US-001</w:t>
        </w:r>
        <w:r>
          <w:rPr>
            <w:noProof/>
            <w:webHidden/>
          </w:rPr>
          <w:tab/>
        </w:r>
        <w:r>
          <w:rPr>
            <w:noProof/>
            <w:webHidden/>
          </w:rPr>
          <w:fldChar w:fldCharType="begin"/>
        </w:r>
        <w:r>
          <w:rPr>
            <w:noProof/>
            <w:webHidden/>
          </w:rPr>
          <w:instrText xml:space="preserve"> PAGEREF _Toc241782219 \h </w:instrText>
        </w:r>
        <w:r>
          <w:rPr>
            <w:noProof/>
            <w:webHidden/>
          </w:rPr>
        </w:r>
        <w:r>
          <w:rPr>
            <w:noProof/>
            <w:webHidden/>
          </w:rPr>
          <w:fldChar w:fldCharType="separate"/>
        </w:r>
        <w:r>
          <w:rPr>
            <w:noProof/>
            <w:webHidden/>
          </w:rPr>
          <w:t>12</w:t>
        </w:r>
        <w:r>
          <w:rPr>
            <w:noProof/>
            <w:webHidden/>
          </w:rPr>
          <w:fldChar w:fldCharType="end"/>
        </w:r>
      </w:hyperlink>
    </w:p>
    <w:p w14:paraId="520149F8" w14:textId="0091C026" w:rsidR="003F735B" w:rsidRDefault="003F735B">
      <w:pPr>
        <w:pStyle w:val="TOC4"/>
        <w:tabs>
          <w:tab w:val="right" w:leader="dot" w:pos="9061"/>
        </w:tabs>
        <w:rPr>
          <w:noProof/>
        </w:rPr>
      </w:pPr>
      <w:hyperlink w:anchor="_Toc241782220" w:history="1">
        <w:r w:rsidRPr="0090368B">
          <w:rPr>
            <w:rStyle w:val="Hyperlink"/>
            <w:noProof/>
          </w:rPr>
          <w:t>2.5.1.4. Phát triển tính năng US-005</w:t>
        </w:r>
        <w:r>
          <w:rPr>
            <w:noProof/>
            <w:webHidden/>
          </w:rPr>
          <w:tab/>
        </w:r>
        <w:r>
          <w:rPr>
            <w:noProof/>
            <w:webHidden/>
          </w:rPr>
          <w:fldChar w:fldCharType="begin"/>
        </w:r>
        <w:r>
          <w:rPr>
            <w:noProof/>
            <w:webHidden/>
          </w:rPr>
          <w:instrText xml:space="preserve"> PAGEREF _Toc241782220 \h </w:instrText>
        </w:r>
        <w:r>
          <w:rPr>
            <w:noProof/>
            <w:webHidden/>
          </w:rPr>
        </w:r>
        <w:r>
          <w:rPr>
            <w:noProof/>
            <w:webHidden/>
          </w:rPr>
          <w:fldChar w:fldCharType="separate"/>
        </w:r>
        <w:r>
          <w:rPr>
            <w:noProof/>
            <w:webHidden/>
          </w:rPr>
          <w:t>13</w:t>
        </w:r>
        <w:r>
          <w:rPr>
            <w:noProof/>
            <w:webHidden/>
          </w:rPr>
          <w:fldChar w:fldCharType="end"/>
        </w:r>
      </w:hyperlink>
    </w:p>
    <w:p w14:paraId="167F9BBE" w14:textId="7A3BBE15" w:rsidR="003F735B" w:rsidRDefault="003F735B">
      <w:pPr>
        <w:pStyle w:val="TOC4"/>
        <w:tabs>
          <w:tab w:val="right" w:leader="dot" w:pos="9061"/>
        </w:tabs>
        <w:rPr>
          <w:noProof/>
        </w:rPr>
      </w:pPr>
      <w:hyperlink w:anchor="_Toc241782221" w:history="1">
        <w:r w:rsidRPr="0090368B">
          <w:rPr>
            <w:rStyle w:val="Hyperlink"/>
            <w:noProof/>
          </w:rPr>
          <w:t>2.5.1.5. Phát triển tính năng US-006</w:t>
        </w:r>
        <w:r>
          <w:rPr>
            <w:noProof/>
            <w:webHidden/>
          </w:rPr>
          <w:tab/>
        </w:r>
        <w:r>
          <w:rPr>
            <w:noProof/>
            <w:webHidden/>
          </w:rPr>
          <w:fldChar w:fldCharType="begin"/>
        </w:r>
        <w:r>
          <w:rPr>
            <w:noProof/>
            <w:webHidden/>
          </w:rPr>
          <w:instrText xml:space="preserve"> PAGEREF _Toc241782221 \h </w:instrText>
        </w:r>
        <w:r>
          <w:rPr>
            <w:noProof/>
            <w:webHidden/>
          </w:rPr>
        </w:r>
        <w:r>
          <w:rPr>
            <w:noProof/>
            <w:webHidden/>
          </w:rPr>
          <w:fldChar w:fldCharType="separate"/>
        </w:r>
        <w:r>
          <w:rPr>
            <w:noProof/>
            <w:webHidden/>
          </w:rPr>
          <w:t>14</w:t>
        </w:r>
        <w:r>
          <w:rPr>
            <w:noProof/>
            <w:webHidden/>
          </w:rPr>
          <w:fldChar w:fldCharType="end"/>
        </w:r>
      </w:hyperlink>
    </w:p>
    <w:p w14:paraId="38868A09" w14:textId="2BF59948" w:rsidR="003F735B" w:rsidRDefault="003F735B">
      <w:pPr>
        <w:pStyle w:val="TOC4"/>
        <w:tabs>
          <w:tab w:val="right" w:leader="dot" w:pos="9061"/>
        </w:tabs>
        <w:rPr>
          <w:noProof/>
        </w:rPr>
      </w:pPr>
      <w:hyperlink w:anchor="_Toc241782222" w:history="1">
        <w:r w:rsidRPr="0090368B">
          <w:rPr>
            <w:rStyle w:val="Hyperlink"/>
            <w:noProof/>
          </w:rPr>
          <w:t>2.5.1.6. Phát triển tính năng US-007</w:t>
        </w:r>
        <w:r>
          <w:rPr>
            <w:noProof/>
            <w:webHidden/>
          </w:rPr>
          <w:tab/>
        </w:r>
        <w:r>
          <w:rPr>
            <w:noProof/>
            <w:webHidden/>
          </w:rPr>
          <w:fldChar w:fldCharType="begin"/>
        </w:r>
        <w:r>
          <w:rPr>
            <w:noProof/>
            <w:webHidden/>
          </w:rPr>
          <w:instrText xml:space="preserve"> PAGEREF _Toc241782222 \h </w:instrText>
        </w:r>
        <w:r>
          <w:rPr>
            <w:noProof/>
            <w:webHidden/>
          </w:rPr>
        </w:r>
        <w:r>
          <w:rPr>
            <w:noProof/>
            <w:webHidden/>
          </w:rPr>
          <w:fldChar w:fldCharType="separate"/>
        </w:r>
        <w:r>
          <w:rPr>
            <w:noProof/>
            <w:webHidden/>
          </w:rPr>
          <w:t>15</w:t>
        </w:r>
        <w:r>
          <w:rPr>
            <w:noProof/>
            <w:webHidden/>
          </w:rPr>
          <w:fldChar w:fldCharType="end"/>
        </w:r>
      </w:hyperlink>
    </w:p>
    <w:p w14:paraId="1C6A5616" w14:textId="70A8CD1C" w:rsidR="003F735B" w:rsidRDefault="003F735B">
      <w:pPr>
        <w:pStyle w:val="TOC4"/>
        <w:tabs>
          <w:tab w:val="right" w:leader="dot" w:pos="9061"/>
        </w:tabs>
        <w:rPr>
          <w:noProof/>
        </w:rPr>
      </w:pPr>
      <w:hyperlink w:anchor="_Toc241782223" w:history="1">
        <w:r w:rsidRPr="0090368B">
          <w:rPr>
            <w:rStyle w:val="Hyperlink"/>
            <w:noProof/>
          </w:rPr>
          <w:t>2.5.1.7. Phát triển tính năng US-009</w:t>
        </w:r>
        <w:r>
          <w:rPr>
            <w:noProof/>
            <w:webHidden/>
          </w:rPr>
          <w:tab/>
        </w:r>
        <w:r>
          <w:rPr>
            <w:noProof/>
            <w:webHidden/>
          </w:rPr>
          <w:fldChar w:fldCharType="begin"/>
        </w:r>
        <w:r>
          <w:rPr>
            <w:noProof/>
            <w:webHidden/>
          </w:rPr>
          <w:instrText xml:space="preserve"> PAGEREF _Toc241782223 \h </w:instrText>
        </w:r>
        <w:r>
          <w:rPr>
            <w:noProof/>
            <w:webHidden/>
          </w:rPr>
        </w:r>
        <w:r>
          <w:rPr>
            <w:noProof/>
            <w:webHidden/>
          </w:rPr>
          <w:fldChar w:fldCharType="separate"/>
        </w:r>
        <w:r>
          <w:rPr>
            <w:noProof/>
            <w:webHidden/>
          </w:rPr>
          <w:t>16</w:t>
        </w:r>
        <w:r>
          <w:rPr>
            <w:noProof/>
            <w:webHidden/>
          </w:rPr>
          <w:fldChar w:fldCharType="end"/>
        </w:r>
      </w:hyperlink>
    </w:p>
    <w:p w14:paraId="3675432A" w14:textId="027D8CA9" w:rsidR="003F735B" w:rsidRDefault="003F735B">
      <w:pPr>
        <w:pStyle w:val="TOC4"/>
        <w:tabs>
          <w:tab w:val="right" w:leader="dot" w:pos="9061"/>
        </w:tabs>
        <w:rPr>
          <w:noProof/>
        </w:rPr>
      </w:pPr>
      <w:hyperlink w:anchor="_Toc241782224" w:history="1">
        <w:r w:rsidRPr="0090368B">
          <w:rPr>
            <w:rStyle w:val="Hyperlink"/>
            <w:noProof/>
          </w:rPr>
          <w:t>2.5.1.8. Thiết kế giao diện và luồng x</w:t>
        </w:r>
        <w:r w:rsidRPr="0090368B">
          <w:rPr>
            <w:rStyle w:val="Hyperlink"/>
            <w:noProof/>
          </w:rPr>
          <w:t>ử</w:t>
        </w:r>
        <w:r w:rsidRPr="0090368B">
          <w:rPr>
            <w:rStyle w:val="Hyperlink"/>
            <w:noProof/>
          </w:rPr>
          <w:t xml:space="preserve"> lý điểm</w:t>
        </w:r>
        <w:r>
          <w:rPr>
            <w:noProof/>
            <w:webHidden/>
          </w:rPr>
          <w:tab/>
        </w:r>
        <w:r>
          <w:rPr>
            <w:noProof/>
            <w:webHidden/>
          </w:rPr>
          <w:fldChar w:fldCharType="begin"/>
        </w:r>
        <w:r>
          <w:rPr>
            <w:noProof/>
            <w:webHidden/>
          </w:rPr>
          <w:instrText xml:space="preserve"> PAGEREF _Toc241782224 \h </w:instrText>
        </w:r>
        <w:r>
          <w:rPr>
            <w:noProof/>
            <w:webHidden/>
          </w:rPr>
        </w:r>
        <w:r>
          <w:rPr>
            <w:noProof/>
            <w:webHidden/>
          </w:rPr>
          <w:fldChar w:fldCharType="separate"/>
        </w:r>
        <w:r>
          <w:rPr>
            <w:noProof/>
            <w:webHidden/>
          </w:rPr>
          <w:t>17</w:t>
        </w:r>
        <w:r>
          <w:rPr>
            <w:noProof/>
            <w:webHidden/>
          </w:rPr>
          <w:fldChar w:fldCharType="end"/>
        </w:r>
      </w:hyperlink>
    </w:p>
    <w:p w14:paraId="4B9E6C70" w14:textId="364CF120" w:rsidR="003F735B" w:rsidRDefault="003F735B">
      <w:pPr>
        <w:pStyle w:val="TOC4"/>
        <w:tabs>
          <w:tab w:val="right" w:leader="dot" w:pos="9061"/>
        </w:tabs>
        <w:rPr>
          <w:noProof/>
        </w:rPr>
      </w:pPr>
      <w:hyperlink w:anchor="_Toc241782225" w:history="1">
        <w:r w:rsidRPr="0090368B">
          <w:rPr>
            <w:rStyle w:val="Hyperlink"/>
            <w:noProof/>
          </w:rPr>
          <w:t>2.5.1.9. Phát hành phiên bản và đánh giá Sprint</w:t>
        </w:r>
        <w:r>
          <w:rPr>
            <w:noProof/>
            <w:webHidden/>
          </w:rPr>
          <w:tab/>
        </w:r>
        <w:r>
          <w:rPr>
            <w:noProof/>
            <w:webHidden/>
          </w:rPr>
          <w:fldChar w:fldCharType="begin"/>
        </w:r>
        <w:r>
          <w:rPr>
            <w:noProof/>
            <w:webHidden/>
          </w:rPr>
          <w:instrText xml:space="preserve"> PAGEREF _Toc241782225 \h </w:instrText>
        </w:r>
        <w:r>
          <w:rPr>
            <w:noProof/>
            <w:webHidden/>
          </w:rPr>
        </w:r>
        <w:r>
          <w:rPr>
            <w:noProof/>
            <w:webHidden/>
          </w:rPr>
          <w:fldChar w:fldCharType="separate"/>
        </w:r>
        <w:r>
          <w:rPr>
            <w:noProof/>
            <w:webHidden/>
          </w:rPr>
          <w:t>17</w:t>
        </w:r>
        <w:r>
          <w:rPr>
            <w:noProof/>
            <w:webHidden/>
          </w:rPr>
          <w:fldChar w:fldCharType="end"/>
        </w:r>
      </w:hyperlink>
    </w:p>
    <w:p w14:paraId="17B2D7C9" w14:textId="4E2DD2F9" w:rsidR="003F735B" w:rsidRDefault="003F735B">
      <w:pPr>
        <w:pStyle w:val="TOC3"/>
        <w:tabs>
          <w:tab w:val="right" w:leader="dot" w:pos="9061"/>
        </w:tabs>
        <w:rPr>
          <w:noProof/>
        </w:rPr>
      </w:pPr>
      <w:hyperlink w:anchor="_Toc241782226" w:history="1">
        <w:r w:rsidRPr="0090368B">
          <w:rPr>
            <w:rStyle w:val="Hyperlink"/>
            <w:noProof/>
          </w:rPr>
          <w:t>2.5.2. Phiên bản phần mềm V1.0</w:t>
        </w:r>
        <w:r>
          <w:rPr>
            <w:noProof/>
            <w:webHidden/>
          </w:rPr>
          <w:tab/>
        </w:r>
        <w:r>
          <w:rPr>
            <w:noProof/>
            <w:webHidden/>
          </w:rPr>
          <w:fldChar w:fldCharType="begin"/>
        </w:r>
        <w:r>
          <w:rPr>
            <w:noProof/>
            <w:webHidden/>
          </w:rPr>
          <w:instrText xml:space="preserve"> PAGEREF _Toc241782226 \h </w:instrText>
        </w:r>
        <w:r>
          <w:rPr>
            <w:noProof/>
            <w:webHidden/>
          </w:rPr>
        </w:r>
        <w:r>
          <w:rPr>
            <w:noProof/>
            <w:webHidden/>
          </w:rPr>
          <w:fldChar w:fldCharType="separate"/>
        </w:r>
        <w:r>
          <w:rPr>
            <w:noProof/>
            <w:webHidden/>
          </w:rPr>
          <w:t>18</w:t>
        </w:r>
        <w:r>
          <w:rPr>
            <w:noProof/>
            <w:webHidden/>
          </w:rPr>
          <w:fldChar w:fldCharType="end"/>
        </w:r>
      </w:hyperlink>
    </w:p>
    <w:p w14:paraId="430CFE5B" w14:textId="50E22CAE" w:rsidR="003F735B" w:rsidRDefault="003F735B">
      <w:pPr>
        <w:pStyle w:val="TOC4"/>
        <w:tabs>
          <w:tab w:val="right" w:leader="dot" w:pos="9061"/>
        </w:tabs>
        <w:rPr>
          <w:noProof/>
        </w:rPr>
      </w:pPr>
      <w:hyperlink w:anchor="_Toc241782227" w:history="1">
        <w:r w:rsidRPr="0090368B">
          <w:rPr>
            <w:rStyle w:val="Hyperlink"/>
            <w:noProof/>
          </w:rPr>
          <w:t>2.5.2.1. Mục tiêu và kế hoạch thực hiện</w:t>
        </w:r>
        <w:r>
          <w:rPr>
            <w:noProof/>
            <w:webHidden/>
          </w:rPr>
          <w:tab/>
        </w:r>
        <w:r>
          <w:rPr>
            <w:noProof/>
            <w:webHidden/>
          </w:rPr>
          <w:fldChar w:fldCharType="begin"/>
        </w:r>
        <w:r>
          <w:rPr>
            <w:noProof/>
            <w:webHidden/>
          </w:rPr>
          <w:instrText xml:space="preserve"> PAGEREF _Toc241782227 \h </w:instrText>
        </w:r>
        <w:r>
          <w:rPr>
            <w:noProof/>
            <w:webHidden/>
          </w:rPr>
        </w:r>
        <w:r>
          <w:rPr>
            <w:noProof/>
            <w:webHidden/>
          </w:rPr>
          <w:fldChar w:fldCharType="separate"/>
        </w:r>
        <w:r>
          <w:rPr>
            <w:noProof/>
            <w:webHidden/>
          </w:rPr>
          <w:t>18</w:t>
        </w:r>
        <w:r>
          <w:rPr>
            <w:noProof/>
            <w:webHidden/>
          </w:rPr>
          <w:fldChar w:fldCharType="end"/>
        </w:r>
      </w:hyperlink>
    </w:p>
    <w:p w14:paraId="6486B5B5" w14:textId="1006E2AC" w:rsidR="003F735B" w:rsidRDefault="003F735B">
      <w:pPr>
        <w:pStyle w:val="TOC4"/>
        <w:tabs>
          <w:tab w:val="right" w:leader="dot" w:pos="9061"/>
        </w:tabs>
        <w:rPr>
          <w:noProof/>
        </w:rPr>
      </w:pPr>
      <w:hyperlink w:anchor="_Toc241782228" w:history="1">
        <w:r w:rsidRPr="0090368B">
          <w:rPr>
            <w:rStyle w:val="Hyperlink"/>
            <w:noProof/>
          </w:rPr>
          <w:t>2.5.2.2. Xây dựng kịch bản câu chuyện người dùng</w:t>
        </w:r>
        <w:r>
          <w:rPr>
            <w:noProof/>
            <w:webHidden/>
          </w:rPr>
          <w:tab/>
        </w:r>
        <w:r>
          <w:rPr>
            <w:noProof/>
            <w:webHidden/>
          </w:rPr>
          <w:fldChar w:fldCharType="begin"/>
        </w:r>
        <w:r>
          <w:rPr>
            <w:noProof/>
            <w:webHidden/>
          </w:rPr>
          <w:instrText xml:space="preserve"> PAGEREF _Toc241782228 \h </w:instrText>
        </w:r>
        <w:r>
          <w:rPr>
            <w:noProof/>
            <w:webHidden/>
          </w:rPr>
        </w:r>
        <w:r>
          <w:rPr>
            <w:noProof/>
            <w:webHidden/>
          </w:rPr>
          <w:fldChar w:fldCharType="separate"/>
        </w:r>
        <w:r>
          <w:rPr>
            <w:noProof/>
            <w:webHidden/>
          </w:rPr>
          <w:t>18</w:t>
        </w:r>
        <w:r>
          <w:rPr>
            <w:noProof/>
            <w:webHidden/>
          </w:rPr>
          <w:fldChar w:fldCharType="end"/>
        </w:r>
      </w:hyperlink>
    </w:p>
    <w:p w14:paraId="1EF5D9FD" w14:textId="78B33B65" w:rsidR="003F735B" w:rsidRDefault="003F735B">
      <w:pPr>
        <w:pStyle w:val="TOC4"/>
        <w:tabs>
          <w:tab w:val="right" w:leader="dot" w:pos="9061"/>
        </w:tabs>
        <w:rPr>
          <w:noProof/>
        </w:rPr>
      </w:pPr>
      <w:hyperlink w:anchor="_Toc241782229" w:history="1">
        <w:r w:rsidRPr="0090368B">
          <w:rPr>
            <w:rStyle w:val="Hyperlink"/>
            <w:noProof/>
          </w:rPr>
          <w:t>2.5.2.3. Phát triển tính năng US-002</w:t>
        </w:r>
        <w:r>
          <w:rPr>
            <w:noProof/>
            <w:webHidden/>
          </w:rPr>
          <w:tab/>
        </w:r>
        <w:r>
          <w:rPr>
            <w:noProof/>
            <w:webHidden/>
          </w:rPr>
          <w:fldChar w:fldCharType="begin"/>
        </w:r>
        <w:r>
          <w:rPr>
            <w:noProof/>
            <w:webHidden/>
          </w:rPr>
          <w:instrText xml:space="preserve"> PAGEREF _Toc241782229 \h </w:instrText>
        </w:r>
        <w:r>
          <w:rPr>
            <w:noProof/>
            <w:webHidden/>
          </w:rPr>
        </w:r>
        <w:r>
          <w:rPr>
            <w:noProof/>
            <w:webHidden/>
          </w:rPr>
          <w:fldChar w:fldCharType="separate"/>
        </w:r>
        <w:r>
          <w:rPr>
            <w:noProof/>
            <w:webHidden/>
          </w:rPr>
          <w:t>19</w:t>
        </w:r>
        <w:r>
          <w:rPr>
            <w:noProof/>
            <w:webHidden/>
          </w:rPr>
          <w:fldChar w:fldCharType="end"/>
        </w:r>
      </w:hyperlink>
    </w:p>
    <w:p w14:paraId="58B894B4" w14:textId="3CECD940" w:rsidR="003F735B" w:rsidRDefault="003F735B">
      <w:pPr>
        <w:pStyle w:val="TOC4"/>
        <w:tabs>
          <w:tab w:val="right" w:leader="dot" w:pos="9061"/>
        </w:tabs>
        <w:rPr>
          <w:noProof/>
        </w:rPr>
      </w:pPr>
      <w:hyperlink w:anchor="_Toc241782230" w:history="1">
        <w:r w:rsidRPr="0090368B">
          <w:rPr>
            <w:rStyle w:val="Hyperlink"/>
            <w:noProof/>
          </w:rPr>
          <w:t>2.5.2.4. Phát triển tính năng US-003</w:t>
        </w:r>
        <w:r>
          <w:rPr>
            <w:noProof/>
            <w:webHidden/>
          </w:rPr>
          <w:tab/>
        </w:r>
        <w:r>
          <w:rPr>
            <w:noProof/>
            <w:webHidden/>
          </w:rPr>
          <w:fldChar w:fldCharType="begin"/>
        </w:r>
        <w:r>
          <w:rPr>
            <w:noProof/>
            <w:webHidden/>
          </w:rPr>
          <w:instrText xml:space="preserve"> PAGEREF _Toc241782230 \h </w:instrText>
        </w:r>
        <w:r>
          <w:rPr>
            <w:noProof/>
            <w:webHidden/>
          </w:rPr>
        </w:r>
        <w:r>
          <w:rPr>
            <w:noProof/>
            <w:webHidden/>
          </w:rPr>
          <w:fldChar w:fldCharType="separate"/>
        </w:r>
        <w:r>
          <w:rPr>
            <w:noProof/>
            <w:webHidden/>
          </w:rPr>
          <w:t>20</w:t>
        </w:r>
        <w:r>
          <w:rPr>
            <w:noProof/>
            <w:webHidden/>
          </w:rPr>
          <w:fldChar w:fldCharType="end"/>
        </w:r>
      </w:hyperlink>
    </w:p>
    <w:p w14:paraId="3C2D9668" w14:textId="5F9BD85D" w:rsidR="003F735B" w:rsidRDefault="003F735B">
      <w:pPr>
        <w:pStyle w:val="TOC4"/>
        <w:tabs>
          <w:tab w:val="right" w:leader="dot" w:pos="9061"/>
        </w:tabs>
        <w:rPr>
          <w:noProof/>
        </w:rPr>
      </w:pPr>
      <w:hyperlink w:anchor="_Toc241782231" w:history="1">
        <w:r w:rsidRPr="0090368B">
          <w:rPr>
            <w:rStyle w:val="Hyperlink"/>
            <w:noProof/>
          </w:rPr>
          <w:t>2.5.2.5. Phát triển tính năng US-004</w:t>
        </w:r>
        <w:r>
          <w:rPr>
            <w:noProof/>
            <w:webHidden/>
          </w:rPr>
          <w:tab/>
        </w:r>
        <w:r>
          <w:rPr>
            <w:noProof/>
            <w:webHidden/>
          </w:rPr>
          <w:fldChar w:fldCharType="begin"/>
        </w:r>
        <w:r>
          <w:rPr>
            <w:noProof/>
            <w:webHidden/>
          </w:rPr>
          <w:instrText xml:space="preserve"> PAGEREF _Toc241782231 \h </w:instrText>
        </w:r>
        <w:r>
          <w:rPr>
            <w:noProof/>
            <w:webHidden/>
          </w:rPr>
        </w:r>
        <w:r>
          <w:rPr>
            <w:noProof/>
            <w:webHidden/>
          </w:rPr>
          <w:fldChar w:fldCharType="separate"/>
        </w:r>
        <w:r>
          <w:rPr>
            <w:noProof/>
            <w:webHidden/>
          </w:rPr>
          <w:t>21</w:t>
        </w:r>
        <w:r>
          <w:rPr>
            <w:noProof/>
            <w:webHidden/>
          </w:rPr>
          <w:fldChar w:fldCharType="end"/>
        </w:r>
      </w:hyperlink>
    </w:p>
    <w:p w14:paraId="3BEFE587" w14:textId="36FD381D" w:rsidR="003F735B" w:rsidRDefault="003F735B">
      <w:pPr>
        <w:pStyle w:val="TOC4"/>
        <w:tabs>
          <w:tab w:val="right" w:leader="dot" w:pos="9061"/>
        </w:tabs>
        <w:rPr>
          <w:noProof/>
        </w:rPr>
      </w:pPr>
      <w:hyperlink w:anchor="_Toc241782232" w:history="1">
        <w:r w:rsidRPr="0090368B">
          <w:rPr>
            <w:rStyle w:val="Hyperlink"/>
            <w:noProof/>
          </w:rPr>
          <w:t>2.5.2.6. Phát triển tính năng US-008</w:t>
        </w:r>
        <w:r>
          <w:rPr>
            <w:noProof/>
            <w:webHidden/>
          </w:rPr>
          <w:tab/>
        </w:r>
        <w:r>
          <w:rPr>
            <w:noProof/>
            <w:webHidden/>
          </w:rPr>
          <w:fldChar w:fldCharType="begin"/>
        </w:r>
        <w:r>
          <w:rPr>
            <w:noProof/>
            <w:webHidden/>
          </w:rPr>
          <w:instrText xml:space="preserve"> PAGEREF _Toc241782232 \h </w:instrText>
        </w:r>
        <w:r>
          <w:rPr>
            <w:noProof/>
            <w:webHidden/>
          </w:rPr>
        </w:r>
        <w:r>
          <w:rPr>
            <w:noProof/>
            <w:webHidden/>
          </w:rPr>
          <w:fldChar w:fldCharType="separate"/>
        </w:r>
        <w:r>
          <w:rPr>
            <w:noProof/>
            <w:webHidden/>
          </w:rPr>
          <w:t>22</w:t>
        </w:r>
        <w:r>
          <w:rPr>
            <w:noProof/>
            <w:webHidden/>
          </w:rPr>
          <w:fldChar w:fldCharType="end"/>
        </w:r>
      </w:hyperlink>
    </w:p>
    <w:p w14:paraId="7D454C66" w14:textId="65B2CDC0" w:rsidR="003F735B" w:rsidRDefault="003F735B">
      <w:pPr>
        <w:pStyle w:val="TOC4"/>
        <w:tabs>
          <w:tab w:val="right" w:leader="dot" w:pos="9061"/>
        </w:tabs>
        <w:rPr>
          <w:noProof/>
        </w:rPr>
      </w:pPr>
      <w:hyperlink w:anchor="_Toc241782233" w:history="1">
        <w:r w:rsidRPr="0090368B">
          <w:rPr>
            <w:rStyle w:val="Hyperlink"/>
            <w:noProof/>
          </w:rPr>
          <w:t>2.5.2.7. Điều kiện phát hành phiên bản V1.0</w:t>
        </w:r>
        <w:r>
          <w:rPr>
            <w:noProof/>
            <w:webHidden/>
          </w:rPr>
          <w:tab/>
        </w:r>
        <w:r>
          <w:rPr>
            <w:noProof/>
            <w:webHidden/>
          </w:rPr>
          <w:fldChar w:fldCharType="begin"/>
        </w:r>
        <w:r>
          <w:rPr>
            <w:noProof/>
            <w:webHidden/>
          </w:rPr>
          <w:instrText xml:space="preserve"> PAGEREF _Toc241782233 \h </w:instrText>
        </w:r>
        <w:r>
          <w:rPr>
            <w:noProof/>
            <w:webHidden/>
          </w:rPr>
        </w:r>
        <w:r>
          <w:rPr>
            <w:noProof/>
            <w:webHidden/>
          </w:rPr>
          <w:fldChar w:fldCharType="separate"/>
        </w:r>
        <w:r>
          <w:rPr>
            <w:noProof/>
            <w:webHidden/>
          </w:rPr>
          <w:t>22</w:t>
        </w:r>
        <w:r>
          <w:rPr>
            <w:noProof/>
            <w:webHidden/>
          </w:rPr>
          <w:fldChar w:fldCharType="end"/>
        </w:r>
      </w:hyperlink>
    </w:p>
    <w:p w14:paraId="6690D585" w14:textId="78863D43" w:rsidR="003F735B" w:rsidRDefault="003F735B">
      <w:pPr>
        <w:pStyle w:val="TOC3"/>
        <w:tabs>
          <w:tab w:val="right" w:leader="dot" w:pos="9061"/>
        </w:tabs>
        <w:rPr>
          <w:noProof/>
        </w:rPr>
      </w:pPr>
      <w:hyperlink w:anchor="_Toc241782234" w:history="1">
        <w:r w:rsidRPr="0090368B">
          <w:rPr>
            <w:rStyle w:val="Hyperlink"/>
            <w:noProof/>
          </w:rPr>
          <w:t>2.5.3. Phiên bản phần mềm V2.0</w:t>
        </w:r>
        <w:r>
          <w:rPr>
            <w:noProof/>
            <w:webHidden/>
          </w:rPr>
          <w:tab/>
        </w:r>
        <w:r>
          <w:rPr>
            <w:noProof/>
            <w:webHidden/>
          </w:rPr>
          <w:fldChar w:fldCharType="begin"/>
        </w:r>
        <w:r>
          <w:rPr>
            <w:noProof/>
            <w:webHidden/>
          </w:rPr>
          <w:instrText xml:space="preserve"> PAGEREF _Toc241782234 \h </w:instrText>
        </w:r>
        <w:r>
          <w:rPr>
            <w:noProof/>
            <w:webHidden/>
          </w:rPr>
        </w:r>
        <w:r>
          <w:rPr>
            <w:noProof/>
            <w:webHidden/>
          </w:rPr>
          <w:fldChar w:fldCharType="separate"/>
        </w:r>
        <w:r>
          <w:rPr>
            <w:noProof/>
            <w:webHidden/>
          </w:rPr>
          <w:t>23</w:t>
        </w:r>
        <w:r>
          <w:rPr>
            <w:noProof/>
            <w:webHidden/>
          </w:rPr>
          <w:fldChar w:fldCharType="end"/>
        </w:r>
      </w:hyperlink>
    </w:p>
    <w:p w14:paraId="5D5C41E1" w14:textId="19EA5598" w:rsidR="003F735B" w:rsidRDefault="003F735B">
      <w:pPr>
        <w:pStyle w:val="TOC4"/>
        <w:tabs>
          <w:tab w:val="right" w:leader="dot" w:pos="9061"/>
        </w:tabs>
        <w:rPr>
          <w:noProof/>
        </w:rPr>
      </w:pPr>
      <w:hyperlink w:anchor="_Toc241782235" w:history="1">
        <w:r w:rsidRPr="0090368B">
          <w:rPr>
            <w:rStyle w:val="Hyperlink"/>
            <w:noProof/>
          </w:rPr>
          <w:t>2.5.3.1. Mục tiêu và kế hoạch thực hiện</w:t>
        </w:r>
        <w:r>
          <w:rPr>
            <w:noProof/>
            <w:webHidden/>
          </w:rPr>
          <w:tab/>
        </w:r>
        <w:r>
          <w:rPr>
            <w:noProof/>
            <w:webHidden/>
          </w:rPr>
          <w:fldChar w:fldCharType="begin"/>
        </w:r>
        <w:r>
          <w:rPr>
            <w:noProof/>
            <w:webHidden/>
          </w:rPr>
          <w:instrText xml:space="preserve"> PAGEREF _Toc241782235 \h </w:instrText>
        </w:r>
        <w:r>
          <w:rPr>
            <w:noProof/>
            <w:webHidden/>
          </w:rPr>
        </w:r>
        <w:r>
          <w:rPr>
            <w:noProof/>
            <w:webHidden/>
          </w:rPr>
          <w:fldChar w:fldCharType="separate"/>
        </w:r>
        <w:r>
          <w:rPr>
            <w:noProof/>
            <w:webHidden/>
          </w:rPr>
          <w:t>23</w:t>
        </w:r>
        <w:r>
          <w:rPr>
            <w:noProof/>
            <w:webHidden/>
          </w:rPr>
          <w:fldChar w:fldCharType="end"/>
        </w:r>
      </w:hyperlink>
    </w:p>
    <w:p w14:paraId="37584A87" w14:textId="03D57FF2" w:rsidR="003F735B" w:rsidRDefault="003F735B">
      <w:pPr>
        <w:pStyle w:val="TOC4"/>
        <w:tabs>
          <w:tab w:val="right" w:leader="dot" w:pos="9061"/>
        </w:tabs>
        <w:rPr>
          <w:noProof/>
        </w:rPr>
      </w:pPr>
      <w:hyperlink w:anchor="_Toc241782236" w:history="1">
        <w:r w:rsidRPr="0090368B">
          <w:rPr>
            <w:rStyle w:val="Hyperlink"/>
            <w:noProof/>
          </w:rPr>
          <w:t>2.5.3.2. Xây dựng kịch bản câu chuyện người dùng</w:t>
        </w:r>
        <w:r>
          <w:rPr>
            <w:noProof/>
            <w:webHidden/>
          </w:rPr>
          <w:tab/>
        </w:r>
        <w:r>
          <w:rPr>
            <w:noProof/>
            <w:webHidden/>
          </w:rPr>
          <w:fldChar w:fldCharType="begin"/>
        </w:r>
        <w:r>
          <w:rPr>
            <w:noProof/>
            <w:webHidden/>
          </w:rPr>
          <w:instrText xml:space="preserve"> PAGEREF _Toc241782236 \h </w:instrText>
        </w:r>
        <w:r>
          <w:rPr>
            <w:noProof/>
            <w:webHidden/>
          </w:rPr>
        </w:r>
        <w:r>
          <w:rPr>
            <w:noProof/>
            <w:webHidden/>
          </w:rPr>
          <w:fldChar w:fldCharType="separate"/>
        </w:r>
        <w:r>
          <w:rPr>
            <w:noProof/>
            <w:webHidden/>
          </w:rPr>
          <w:t>23</w:t>
        </w:r>
        <w:r>
          <w:rPr>
            <w:noProof/>
            <w:webHidden/>
          </w:rPr>
          <w:fldChar w:fldCharType="end"/>
        </w:r>
      </w:hyperlink>
    </w:p>
    <w:p w14:paraId="512FE533" w14:textId="24940D40" w:rsidR="003F735B" w:rsidRDefault="003F735B">
      <w:pPr>
        <w:pStyle w:val="TOC4"/>
        <w:tabs>
          <w:tab w:val="right" w:leader="dot" w:pos="9061"/>
        </w:tabs>
        <w:rPr>
          <w:noProof/>
        </w:rPr>
      </w:pPr>
      <w:hyperlink w:anchor="_Toc241782237" w:history="1">
        <w:r w:rsidRPr="0090368B">
          <w:rPr>
            <w:rStyle w:val="Hyperlink"/>
            <w:noProof/>
          </w:rPr>
          <w:t>2.5.3.3. Phát triển tính năng US-010</w:t>
        </w:r>
        <w:r>
          <w:rPr>
            <w:noProof/>
            <w:webHidden/>
          </w:rPr>
          <w:tab/>
        </w:r>
        <w:r>
          <w:rPr>
            <w:noProof/>
            <w:webHidden/>
          </w:rPr>
          <w:fldChar w:fldCharType="begin"/>
        </w:r>
        <w:r>
          <w:rPr>
            <w:noProof/>
            <w:webHidden/>
          </w:rPr>
          <w:instrText xml:space="preserve"> PAGEREF _Toc241782237 \h </w:instrText>
        </w:r>
        <w:r>
          <w:rPr>
            <w:noProof/>
            <w:webHidden/>
          </w:rPr>
        </w:r>
        <w:r>
          <w:rPr>
            <w:noProof/>
            <w:webHidden/>
          </w:rPr>
          <w:fldChar w:fldCharType="separate"/>
        </w:r>
        <w:r>
          <w:rPr>
            <w:noProof/>
            <w:webHidden/>
          </w:rPr>
          <w:t>24</w:t>
        </w:r>
        <w:r>
          <w:rPr>
            <w:noProof/>
            <w:webHidden/>
          </w:rPr>
          <w:fldChar w:fldCharType="end"/>
        </w:r>
      </w:hyperlink>
    </w:p>
    <w:p w14:paraId="3578AC4C" w14:textId="7C734CF3" w:rsidR="003F735B" w:rsidRDefault="003F735B">
      <w:pPr>
        <w:pStyle w:val="TOC4"/>
        <w:tabs>
          <w:tab w:val="right" w:leader="dot" w:pos="9061"/>
        </w:tabs>
        <w:rPr>
          <w:noProof/>
        </w:rPr>
      </w:pPr>
      <w:hyperlink w:anchor="_Toc241782238" w:history="1">
        <w:r w:rsidRPr="0090368B">
          <w:rPr>
            <w:rStyle w:val="Hyperlink"/>
            <w:noProof/>
          </w:rPr>
          <w:t>2.5.3.4. Phát triển tính năng US-011</w:t>
        </w:r>
        <w:r>
          <w:rPr>
            <w:noProof/>
            <w:webHidden/>
          </w:rPr>
          <w:tab/>
        </w:r>
        <w:r>
          <w:rPr>
            <w:noProof/>
            <w:webHidden/>
          </w:rPr>
          <w:fldChar w:fldCharType="begin"/>
        </w:r>
        <w:r>
          <w:rPr>
            <w:noProof/>
            <w:webHidden/>
          </w:rPr>
          <w:instrText xml:space="preserve"> PAGEREF _Toc241782238 \h </w:instrText>
        </w:r>
        <w:r>
          <w:rPr>
            <w:noProof/>
            <w:webHidden/>
          </w:rPr>
        </w:r>
        <w:r>
          <w:rPr>
            <w:noProof/>
            <w:webHidden/>
          </w:rPr>
          <w:fldChar w:fldCharType="separate"/>
        </w:r>
        <w:r>
          <w:rPr>
            <w:noProof/>
            <w:webHidden/>
          </w:rPr>
          <w:t>25</w:t>
        </w:r>
        <w:r>
          <w:rPr>
            <w:noProof/>
            <w:webHidden/>
          </w:rPr>
          <w:fldChar w:fldCharType="end"/>
        </w:r>
      </w:hyperlink>
    </w:p>
    <w:p w14:paraId="7176A01F" w14:textId="5D4BB904" w:rsidR="003F735B" w:rsidRDefault="003F735B">
      <w:pPr>
        <w:pStyle w:val="TOC4"/>
        <w:tabs>
          <w:tab w:val="right" w:leader="dot" w:pos="9061"/>
        </w:tabs>
        <w:rPr>
          <w:noProof/>
        </w:rPr>
      </w:pPr>
      <w:hyperlink w:anchor="_Toc241782239" w:history="1">
        <w:r w:rsidRPr="0090368B">
          <w:rPr>
            <w:rStyle w:val="Hyperlink"/>
            <w:noProof/>
          </w:rPr>
          <w:t>2.5.3.5. Điều kiện phát hành phiên bản V2.0</w:t>
        </w:r>
        <w:r>
          <w:rPr>
            <w:noProof/>
            <w:webHidden/>
          </w:rPr>
          <w:tab/>
        </w:r>
        <w:r>
          <w:rPr>
            <w:noProof/>
            <w:webHidden/>
          </w:rPr>
          <w:fldChar w:fldCharType="begin"/>
        </w:r>
        <w:r>
          <w:rPr>
            <w:noProof/>
            <w:webHidden/>
          </w:rPr>
          <w:instrText xml:space="preserve"> PAGEREF _Toc241782239 \h </w:instrText>
        </w:r>
        <w:r>
          <w:rPr>
            <w:noProof/>
            <w:webHidden/>
          </w:rPr>
        </w:r>
        <w:r>
          <w:rPr>
            <w:noProof/>
            <w:webHidden/>
          </w:rPr>
          <w:fldChar w:fldCharType="separate"/>
        </w:r>
        <w:r>
          <w:rPr>
            <w:noProof/>
            <w:webHidden/>
          </w:rPr>
          <w:t>25</w:t>
        </w:r>
        <w:r>
          <w:rPr>
            <w:noProof/>
            <w:webHidden/>
          </w:rPr>
          <w:fldChar w:fldCharType="end"/>
        </w:r>
      </w:hyperlink>
    </w:p>
    <w:p w14:paraId="6EE9AE29" w14:textId="1E9D0555" w:rsidR="003F735B" w:rsidRDefault="003F735B">
      <w:pPr>
        <w:pStyle w:val="TOC3"/>
        <w:tabs>
          <w:tab w:val="right" w:leader="dot" w:pos="9061"/>
        </w:tabs>
        <w:rPr>
          <w:noProof/>
        </w:rPr>
      </w:pPr>
      <w:hyperlink w:anchor="_Toc241782240" w:history="1">
        <w:r w:rsidRPr="0090368B">
          <w:rPr>
            <w:rStyle w:val="Hyperlink"/>
            <w:noProof/>
          </w:rPr>
          <w:t>2.5.4. Thiết kế dữ liệu dùng chung</w:t>
        </w:r>
        <w:r>
          <w:rPr>
            <w:noProof/>
            <w:webHidden/>
          </w:rPr>
          <w:tab/>
        </w:r>
        <w:r>
          <w:rPr>
            <w:noProof/>
            <w:webHidden/>
          </w:rPr>
          <w:fldChar w:fldCharType="begin"/>
        </w:r>
        <w:r>
          <w:rPr>
            <w:noProof/>
            <w:webHidden/>
          </w:rPr>
          <w:instrText xml:space="preserve"> PAGEREF _Toc241782240 \h </w:instrText>
        </w:r>
        <w:r>
          <w:rPr>
            <w:noProof/>
            <w:webHidden/>
          </w:rPr>
        </w:r>
        <w:r>
          <w:rPr>
            <w:noProof/>
            <w:webHidden/>
          </w:rPr>
          <w:fldChar w:fldCharType="separate"/>
        </w:r>
        <w:r>
          <w:rPr>
            <w:noProof/>
            <w:webHidden/>
          </w:rPr>
          <w:t>26</w:t>
        </w:r>
        <w:r>
          <w:rPr>
            <w:noProof/>
            <w:webHidden/>
          </w:rPr>
          <w:fldChar w:fldCharType="end"/>
        </w:r>
      </w:hyperlink>
    </w:p>
    <w:p w14:paraId="15CB4020" w14:textId="6D1FB8A4" w:rsidR="003F735B" w:rsidRDefault="003F735B">
      <w:pPr>
        <w:pStyle w:val="TOC3"/>
        <w:tabs>
          <w:tab w:val="right" w:leader="dot" w:pos="9061"/>
        </w:tabs>
        <w:rPr>
          <w:noProof/>
        </w:rPr>
      </w:pPr>
      <w:hyperlink w:anchor="_Toc241782241" w:history="1">
        <w:r w:rsidRPr="0090368B">
          <w:rPr>
            <w:rStyle w:val="Hyperlink"/>
            <w:noProof/>
          </w:rPr>
          <w:t>2.5.5. Kết luận chương 2</w:t>
        </w:r>
        <w:r>
          <w:rPr>
            <w:noProof/>
            <w:webHidden/>
          </w:rPr>
          <w:tab/>
        </w:r>
        <w:r>
          <w:rPr>
            <w:noProof/>
            <w:webHidden/>
          </w:rPr>
          <w:fldChar w:fldCharType="begin"/>
        </w:r>
        <w:r>
          <w:rPr>
            <w:noProof/>
            <w:webHidden/>
          </w:rPr>
          <w:instrText xml:space="preserve"> PAGEREF _Toc241782241 \h </w:instrText>
        </w:r>
        <w:r>
          <w:rPr>
            <w:noProof/>
            <w:webHidden/>
          </w:rPr>
        </w:r>
        <w:r>
          <w:rPr>
            <w:noProof/>
            <w:webHidden/>
          </w:rPr>
          <w:fldChar w:fldCharType="separate"/>
        </w:r>
        <w:r>
          <w:rPr>
            <w:noProof/>
            <w:webHidden/>
          </w:rPr>
          <w:t>26</w:t>
        </w:r>
        <w:r>
          <w:rPr>
            <w:noProof/>
            <w:webHidden/>
          </w:rPr>
          <w:fldChar w:fldCharType="end"/>
        </w:r>
      </w:hyperlink>
    </w:p>
    <w:p w14:paraId="3167CE63" w14:textId="677D61C9" w:rsidR="003F735B" w:rsidRDefault="003F735B">
      <w:pPr>
        <w:pStyle w:val="TOC1"/>
        <w:tabs>
          <w:tab w:val="right" w:leader="dot" w:pos="9061"/>
        </w:tabs>
        <w:rPr>
          <w:noProof/>
        </w:rPr>
      </w:pPr>
      <w:hyperlink w:anchor="_Toc241782242" w:history="1">
        <w:r w:rsidRPr="0090368B">
          <w:rPr>
            <w:rStyle w:val="Hyperlink"/>
            <w:noProof/>
          </w:rPr>
          <w:t>CHƯƠNG 3 KẾT THÚC DỰ ÁN VÀ PHÁT HÀNH SẢN PHẨM PHẦN MỀM</w:t>
        </w:r>
        <w:r>
          <w:rPr>
            <w:noProof/>
            <w:webHidden/>
          </w:rPr>
          <w:tab/>
        </w:r>
        <w:r>
          <w:rPr>
            <w:noProof/>
            <w:webHidden/>
          </w:rPr>
          <w:fldChar w:fldCharType="begin"/>
        </w:r>
        <w:r>
          <w:rPr>
            <w:noProof/>
            <w:webHidden/>
          </w:rPr>
          <w:instrText xml:space="preserve"> PAGEREF _Toc241782242 \h </w:instrText>
        </w:r>
        <w:r>
          <w:rPr>
            <w:noProof/>
            <w:webHidden/>
          </w:rPr>
        </w:r>
        <w:r>
          <w:rPr>
            <w:noProof/>
            <w:webHidden/>
          </w:rPr>
          <w:fldChar w:fldCharType="separate"/>
        </w:r>
        <w:r>
          <w:rPr>
            <w:noProof/>
            <w:webHidden/>
          </w:rPr>
          <w:t>27</w:t>
        </w:r>
        <w:r>
          <w:rPr>
            <w:noProof/>
            <w:webHidden/>
          </w:rPr>
          <w:fldChar w:fldCharType="end"/>
        </w:r>
      </w:hyperlink>
    </w:p>
    <w:p w14:paraId="76657FBB" w14:textId="117347DD" w:rsidR="003F735B" w:rsidRDefault="003F735B">
      <w:pPr>
        <w:pStyle w:val="TOC2"/>
        <w:tabs>
          <w:tab w:val="right" w:leader="dot" w:pos="9061"/>
        </w:tabs>
        <w:rPr>
          <w:noProof/>
        </w:rPr>
      </w:pPr>
      <w:hyperlink w:anchor="_Toc241782243" w:history="1">
        <w:r w:rsidRPr="0090368B">
          <w:rPr>
            <w:rStyle w:val="Hyperlink"/>
            <w:noProof/>
          </w:rPr>
          <w:t>3.1. Chuẩn bị phát hành</w:t>
        </w:r>
        <w:r>
          <w:rPr>
            <w:noProof/>
            <w:webHidden/>
          </w:rPr>
          <w:tab/>
        </w:r>
        <w:r>
          <w:rPr>
            <w:noProof/>
            <w:webHidden/>
          </w:rPr>
          <w:fldChar w:fldCharType="begin"/>
        </w:r>
        <w:r>
          <w:rPr>
            <w:noProof/>
            <w:webHidden/>
          </w:rPr>
          <w:instrText xml:space="preserve"> PAGEREF _Toc241782243 \h </w:instrText>
        </w:r>
        <w:r>
          <w:rPr>
            <w:noProof/>
            <w:webHidden/>
          </w:rPr>
        </w:r>
        <w:r>
          <w:rPr>
            <w:noProof/>
            <w:webHidden/>
          </w:rPr>
          <w:fldChar w:fldCharType="separate"/>
        </w:r>
        <w:r>
          <w:rPr>
            <w:noProof/>
            <w:webHidden/>
          </w:rPr>
          <w:t>27</w:t>
        </w:r>
        <w:r>
          <w:rPr>
            <w:noProof/>
            <w:webHidden/>
          </w:rPr>
          <w:fldChar w:fldCharType="end"/>
        </w:r>
      </w:hyperlink>
    </w:p>
    <w:p w14:paraId="2EE22BFC" w14:textId="12F8D187" w:rsidR="003F735B" w:rsidRDefault="003F735B">
      <w:pPr>
        <w:pStyle w:val="TOC2"/>
        <w:tabs>
          <w:tab w:val="right" w:leader="dot" w:pos="9061"/>
        </w:tabs>
        <w:rPr>
          <w:noProof/>
        </w:rPr>
      </w:pPr>
      <w:hyperlink w:anchor="_Toc241782244" w:history="1">
        <w:r w:rsidRPr="0090368B">
          <w:rPr>
            <w:rStyle w:val="Hyperlink"/>
            <w:noProof/>
          </w:rPr>
          <w:t>3.2. Kiểm thử</w:t>
        </w:r>
        <w:r>
          <w:rPr>
            <w:noProof/>
            <w:webHidden/>
          </w:rPr>
          <w:tab/>
        </w:r>
        <w:r>
          <w:rPr>
            <w:noProof/>
            <w:webHidden/>
          </w:rPr>
          <w:fldChar w:fldCharType="begin"/>
        </w:r>
        <w:r>
          <w:rPr>
            <w:noProof/>
            <w:webHidden/>
          </w:rPr>
          <w:instrText xml:space="preserve"> PAGEREF _Toc241782244 \h </w:instrText>
        </w:r>
        <w:r>
          <w:rPr>
            <w:noProof/>
            <w:webHidden/>
          </w:rPr>
        </w:r>
        <w:r>
          <w:rPr>
            <w:noProof/>
            <w:webHidden/>
          </w:rPr>
          <w:fldChar w:fldCharType="separate"/>
        </w:r>
        <w:r>
          <w:rPr>
            <w:noProof/>
            <w:webHidden/>
          </w:rPr>
          <w:t>27</w:t>
        </w:r>
        <w:r>
          <w:rPr>
            <w:noProof/>
            <w:webHidden/>
          </w:rPr>
          <w:fldChar w:fldCharType="end"/>
        </w:r>
      </w:hyperlink>
    </w:p>
    <w:p w14:paraId="35BE308C" w14:textId="619B3D66" w:rsidR="003F735B" w:rsidRDefault="003F735B">
      <w:pPr>
        <w:pStyle w:val="TOC3"/>
        <w:tabs>
          <w:tab w:val="right" w:leader="dot" w:pos="9061"/>
        </w:tabs>
        <w:rPr>
          <w:noProof/>
        </w:rPr>
      </w:pPr>
      <w:hyperlink w:anchor="_Toc241782245" w:history="1">
        <w:r w:rsidRPr="0090368B">
          <w:rPr>
            <w:rStyle w:val="Hyperlink"/>
            <w:noProof/>
          </w:rPr>
          <w:t>3.2.1. Kiểm thử tích hợp</w:t>
        </w:r>
        <w:r>
          <w:rPr>
            <w:noProof/>
            <w:webHidden/>
          </w:rPr>
          <w:tab/>
        </w:r>
        <w:r>
          <w:rPr>
            <w:noProof/>
            <w:webHidden/>
          </w:rPr>
          <w:fldChar w:fldCharType="begin"/>
        </w:r>
        <w:r>
          <w:rPr>
            <w:noProof/>
            <w:webHidden/>
          </w:rPr>
          <w:instrText xml:space="preserve"> PAGEREF _Toc241782245 \h </w:instrText>
        </w:r>
        <w:r>
          <w:rPr>
            <w:noProof/>
            <w:webHidden/>
          </w:rPr>
        </w:r>
        <w:r>
          <w:rPr>
            <w:noProof/>
            <w:webHidden/>
          </w:rPr>
          <w:fldChar w:fldCharType="separate"/>
        </w:r>
        <w:r>
          <w:rPr>
            <w:noProof/>
            <w:webHidden/>
          </w:rPr>
          <w:t>27</w:t>
        </w:r>
        <w:r>
          <w:rPr>
            <w:noProof/>
            <w:webHidden/>
          </w:rPr>
          <w:fldChar w:fldCharType="end"/>
        </w:r>
      </w:hyperlink>
    </w:p>
    <w:p w14:paraId="5C594812" w14:textId="6592C883" w:rsidR="003F735B" w:rsidRDefault="003F735B">
      <w:pPr>
        <w:pStyle w:val="TOC3"/>
        <w:tabs>
          <w:tab w:val="right" w:leader="dot" w:pos="9061"/>
        </w:tabs>
        <w:rPr>
          <w:noProof/>
        </w:rPr>
      </w:pPr>
      <w:hyperlink w:anchor="_Toc241782246" w:history="1">
        <w:r w:rsidRPr="0090368B">
          <w:rPr>
            <w:rStyle w:val="Hyperlink"/>
            <w:noProof/>
          </w:rPr>
          <w:t>3.2.2. Kiểm thử hệ thống và kiểm thử chấp nhận</w:t>
        </w:r>
        <w:r>
          <w:rPr>
            <w:noProof/>
            <w:webHidden/>
          </w:rPr>
          <w:tab/>
        </w:r>
        <w:r>
          <w:rPr>
            <w:noProof/>
            <w:webHidden/>
          </w:rPr>
          <w:fldChar w:fldCharType="begin"/>
        </w:r>
        <w:r>
          <w:rPr>
            <w:noProof/>
            <w:webHidden/>
          </w:rPr>
          <w:instrText xml:space="preserve"> PAGEREF _Toc241782246 \h </w:instrText>
        </w:r>
        <w:r>
          <w:rPr>
            <w:noProof/>
            <w:webHidden/>
          </w:rPr>
        </w:r>
        <w:r>
          <w:rPr>
            <w:noProof/>
            <w:webHidden/>
          </w:rPr>
          <w:fldChar w:fldCharType="separate"/>
        </w:r>
        <w:r>
          <w:rPr>
            <w:noProof/>
            <w:webHidden/>
          </w:rPr>
          <w:t>28</w:t>
        </w:r>
        <w:r>
          <w:rPr>
            <w:noProof/>
            <w:webHidden/>
          </w:rPr>
          <w:fldChar w:fldCharType="end"/>
        </w:r>
      </w:hyperlink>
    </w:p>
    <w:p w14:paraId="682EB2E1" w14:textId="237106D1" w:rsidR="003F735B" w:rsidRDefault="003F735B">
      <w:pPr>
        <w:pStyle w:val="TOC2"/>
        <w:tabs>
          <w:tab w:val="right" w:leader="dot" w:pos="9061"/>
        </w:tabs>
        <w:rPr>
          <w:noProof/>
        </w:rPr>
      </w:pPr>
      <w:hyperlink w:anchor="_Toc241782247" w:history="1">
        <w:r w:rsidRPr="0090368B">
          <w:rPr>
            <w:rStyle w:val="Hyperlink"/>
            <w:noProof/>
          </w:rPr>
          <w:t>3.3. Hướng dẫn sử dụng phần mềm</w:t>
        </w:r>
        <w:r>
          <w:rPr>
            <w:noProof/>
            <w:webHidden/>
          </w:rPr>
          <w:tab/>
        </w:r>
        <w:r>
          <w:rPr>
            <w:noProof/>
            <w:webHidden/>
          </w:rPr>
          <w:fldChar w:fldCharType="begin"/>
        </w:r>
        <w:r>
          <w:rPr>
            <w:noProof/>
            <w:webHidden/>
          </w:rPr>
          <w:instrText xml:space="preserve"> PAGEREF _Toc241782247 \h </w:instrText>
        </w:r>
        <w:r>
          <w:rPr>
            <w:noProof/>
            <w:webHidden/>
          </w:rPr>
        </w:r>
        <w:r>
          <w:rPr>
            <w:noProof/>
            <w:webHidden/>
          </w:rPr>
          <w:fldChar w:fldCharType="separate"/>
        </w:r>
        <w:r>
          <w:rPr>
            <w:noProof/>
            <w:webHidden/>
          </w:rPr>
          <w:t>29</w:t>
        </w:r>
        <w:r>
          <w:rPr>
            <w:noProof/>
            <w:webHidden/>
          </w:rPr>
          <w:fldChar w:fldCharType="end"/>
        </w:r>
      </w:hyperlink>
    </w:p>
    <w:p w14:paraId="6291417F" w14:textId="45B29DAC" w:rsidR="003F735B" w:rsidRDefault="003F735B">
      <w:pPr>
        <w:pStyle w:val="TOC3"/>
        <w:tabs>
          <w:tab w:val="right" w:leader="dot" w:pos="9061"/>
        </w:tabs>
        <w:rPr>
          <w:noProof/>
        </w:rPr>
      </w:pPr>
      <w:hyperlink w:anchor="_Toc241782248" w:history="1">
        <w:r w:rsidRPr="0090368B">
          <w:rPr>
            <w:rStyle w:val="Hyperlink"/>
            <w:noProof/>
          </w:rPr>
          <w:t>3.3.1. Chuẩn bị và chạy ứng dụng</w:t>
        </w:r>
        <w:r>
          <w:rPr>
            <w:noProof/>
            <w:webHidden/>
          </w:rPr>
          <w:tab/>
        </w:r>
        <w:r>
          <w:rPr>
            <w:noProof/>
            <w:webHidden/>
          </w:rPr>
          <w:fldChar w:fldCharType="begin"/>
        </w:r>
        <w:r>
          <w:rPr>
            <w:noProof/>
            <w:webHidden/>
          </w:rPr>
          <w:instrText xml:space="preserve"> PAGEREF _Toc241782248 \h </w:instrText>
        </w:r>
        <w:r>
          <w:rPr>
            <w:noProof/>
            <w:webHidden/>
          </w:rPr>
        </w:r>
        <w:r>
          <w:rPr>
            <w:noProof/>
            <w:webHidden/>
          </w:rPr>
          <w:fldChar w:fldCharType="separate"/>
        </w:r>
        <w:r>
          <w:rPr>
            <w:noProof/>
            <w:webHidden/>
          </w:rPr>
          <w:t>29</w:t>
        </w:r>
        <w:r>
          <w:rPr>
            <w:noProof/>
            <w:webHidden/>
          </w:rPr>
          <w:fldChar w:fldCharType="end"/>
        </w:r>
      </w:hyperlink>
    </w:p>
    <w:p w14:paraId="798A8438" w14:textId="6C9D771E" w:rsidR="003F735B" w:rsidRDefault="003F735B">
      <w:pPr>
        <w:pStyle w:val="TOC3"/>
        <w:tabs>
          <w:tab w:val="right" w:leader="dot" w:pos="9061"/>
        </w:tabs>
        <w:rPr>
          <w:noProof/>
        </w:rPr>
      </w:pPr>
      <w:hyperlink w:anchor="_Toc241782249" w:history="1">
        <w:r w:rsidRPr="0090368B">
          <w:rPr>
            <w:rStyle w:val="Hyperlink"/>
            <w:noProof/>
          </w:rPr>
          <w:t>3.3.2. Thao tác dành cho giáo viên</w:t>
        </w:r>
        <w:r>
          <w:rPr>
            <w:noProof/>
            <w:webHidden/>
          </w:rPr>
          <w:tab/>
        </w:r>
        <w:r>
          <w:rPr>
            <w:noProof/>
            <w:webHidden/>
          </w:rPr>
          <w:fldChar w:fldCharType="begin"/>
        </w:r>
        <w:r>
          <w:rPr>
            <w:noProof/>
            <w:webHidden/>
          </w:rPr>
          <w:instrText xml:space="preserve"> PAGEREF _Toc241782249 \h </w:instrText>
        </w:r>
        <w:r>
          <w:rPr>
            <w:noProof/>
            <w:webHidden/>
          </w:rPr>
        </w:r>
        <w:r>
          <w:rPr>
            <w:noProof/>
            <w:webHidden/>
          </w:rPr>
          <w:fldChar w:fldCharType="separate"/>
        </w:r>
        <w:r>
          <w:rPr>
            <w:noProof/>
            <w:webHidden/>
          </w:rPr>
          <w:t>29</w:t>
        </w:r>
        <w:r>
          <w:rPr>
            <w:noProof/>
            <w:webHidden/>
          </w:rPr>
          <w:fldChar w:fldCharType="end"/>
        </w:r>
      </w:hyperlink>
    </w:p>
    <w:p w14:paraId="51FF4570" w14:textId="5805E8BF" w:rsidR="003F735B" w:rsidRDefault="003F735B">
      <w:pPr>
        <w:pStyle w:val="TOC3"/>
        <w:tabs>
          <w:tab w:val="right" w:leader="dot" w:pos="9061"/>
        </w:tabs>
        <w:rPr>
          <w:noProof/>
        </w:rPr>
      </w:pPr>
      <w:hyperlink w:anchor="_Toc241782250" w:history="1">
        <w:r w:rsidRPr="0090368B">
          <w:rPr>
            <w:rStyle w:val="Hyperlink"/>
            <w:noProof/>
          </w:rPr>
          <w:t>3.3.3. Thao tác dành cho người quản lý</w:t>
        </w:r>
        <w:r>
          <w:rPr>
            <w:noProof/>
            <w:webHidden/>
          </w:rPr>
          <w:tab/>
        </w:r>
        <w:r>
          <w:rPr>
            <w:noProof/>
            <w:webHidden/>
          </w:rPr>
          <w:fldChar w:fldCharType="begin"/>
        </w:r>
        <w:r>
          <w:rPr>
            <w:noProof/>
            <w:webHidden/>
          </w:rPr>
          <w:instrText xml:space="preserve"> PAGEREF _Toc241782250 \h </w:instrText>
        </w:r>
        <w:r>
          <w:rPr>
            <w:noProof/>
            <w:webHidden/>
          </w:rPr>
        </w:r>
        <w:r>
          <w:rPr>
            <w:noProof/>
            <w:webHidden/>
          </w:rPr>
          <w:fldChar w:fldCharType="separate"/>
        </w:r>
        <w:r>
          <w:rPr>
            <w:noProof/>
            <w:webHidden/>
          </w:rPr>
          <w:t>30</w:t>
        </w:r>
        <w:r>
          <w:rPr>
            <w:noProof/>
            <w:webHidden/>
          </w:rPr>
          <w:fldChar w:fldCharType="end"/>
        </w:r>
      </w:hyperlink>
    </w:p>
    <w:p w14:paraId="4917C582" w14:textId="343B0665" w:rsidR="003F735B" w:rsidRDefault="003F735B">
      <w:pPr>
        <w:pStyle w:val="TOC2"/>
        <w:tabs>
          <w:tab w:val="right" w:leader="dot" w:pos="9061"/>
        </w:tabs>
        <w:rPr>
          <w:noProof/>
        </w:rPr>
      </w:pPr>
      <w:hyperlink w:anchor="_Toc241782251" w:history="1">
        <w:r w:rsidRPr="0090368B">
          <w:rPr>
            <w:rStyle w:val="Hyperlink"/>
            <w:noProof/>
          </w:rPr>
          <w:t>3.4. Phát hành và triển khai</w:t>
        </w:r>
        <w:r>
          <w:rPr>
            <w:noProof/>
            <w:webHidden/>
          </w:rPr>
          <w:tab/>
        </w:r>
        <w:r>
          <w:rPr>
            <w:noProof/>
            <w:webHidden/>
          </w:rPr>
          <w:fldChar w:fldCharType="begin"/>
        </w:r>
        <w:r>
          <w:rPr>
            <w:noProof/>
            <w:webHidden/>
          </w:rPr>
          <w:instrText xml:space="preserve"> PAGEREF _Toc241782251 \h </w:instrText>
        </w:r>
        <w:r>
          <w:rPr>
            <w:noProof/>
            <w:webHidden/>
          </w:rPr>
        </w:r>
        <w:r>
          <w:rPr>
            <w:noProof/>
            <w:webHidden/>
          </w:rPr>
          <w:fldChar w:fldCharType="separate"/>
        </w:r>
        <w:r>
          <w:rPr>
            <w:noProof/>
            <w:webHidden/>
          </w:rPr>
          <w:t>30</w:t>
        </w:r>
        <w:r>
          <w:rPr>
            <w:noProof/>
            <w:webHidden/>
          </w:rPr>
          <w:fldChar w:fldCharType="end"/>
        </w:r>
      </w:hyperlink>
    </w:p>
    <w:p w14:paraId="3000F4AE" w14:textId="2B1D7938" w:rsidR="003F735B" w:rsidRDefault="003F735B">
      <w:pPr>
        <w:pStyle w:val="TOC2"/>
        <w:tabs>
          <w:tab w:val="right" w:leader="dot" w:pos="9061"/>
        </w:tabs>
        <w:rPr>
          <w:noProof/>
        </w:rPr>
      </w:pPr>
      <w:hyperlink w:anchor="_Toc241782252" w:history="1">
        <w:r w:rsidRPr="0090368B">
          <w:rPr>
            <w:rStyle w:val="Hyperlink"/>
            <w:noProof/>
          </w:rPr>
          <w:t>3.5. Hỗ trợ</w:t>
        </w:r>
        <w:r>
          <w:rPr>
            <w:noProof/>
            <w:webHidden/>
          </w:rPr>
          <w:tab/>
        </w:r>
        <w:r>
          <w:rPr>
            <w:noProof/>
            <w:webHidden/>
          </w:rPr>
          <w:fldChar w:fldCharType="begin"/>
        </w:r>
        <w:r>
          <w:rPr>
            <w:noProof/>
            <w:webHidden/>
          </w:rPr>
          <w:instrText xml:space="preserve"> PAGEREF _Toc241782252 \h </w:instrText>
        </w:r>
        <w:r>
          <w:rPr>
            <w:noProof/>
            <w:webHidden/>
          </w:rPr>
        </w:r>
        <w:r>
          <w:rPr>
            <w:noProof/>
            <w:webHidden/>
          </w:rPr>
          <w:fldChar w:fldCharType="separate"/>
        </w:r>
        <w:r>
          <w:rPr>
            <w:noProof/>
            <w:webHidden/>
          </w:rPr>
          <w:t>30</w:t>
        </w:r>
        <w:r>
          <w:rPr>
            <w:noProof/>
            <w:webHidden/>
          </w:rPr>
          <w:fldChar w:fldCharType="end"/>
        </w:r>
      </w:hyperlink>
    </w:p>
    <w:p w14:paraId="2FB772A1" w14:textId="792B49C4" w:rsidR="003F735B" w:rsidRDefault="003F735B">
      <w:pPr>
        <w:pStyle w:val="TOC2"/>
        <w:tabs>
          <w:tab w:val="right" w:leader="dot" w:pos="9061"/>
        </w:tabs>
        <w:rPr>
          <w:noProof/>
        </w:rPr>
      </w:pPr>
      <w:hyperlink w:anchor="_Toc241782253" w:history="1">
        <w:r w:rsidRPr="0090368B">
          <w:rPr>
            <w:rStyle w:val="Hyperlink"/>
            <w:noProof/>
          </w:rPr>
          <w:t>3.6. Kết luận chương 3</w:t>
        </w:r>
        <w:r>
          <w:rPr>
            <w:noProof/>
            <w:webHidden/>
          </w:rPr>
          <w:tab/>
        </w:r>
        <w:r>
          <w:rPr>
            <w:noProof/>
            <w:webHidden/>
          </w:rPr>
          <w:fldChar w:fldCharType="begin"/>
        </w:r>
        <w:r>
          <w:rPr>
            <w:noProof/>
            <w:webHidden/>
          </w:rPr>
          <w:instrText xml:space="preserve"> PAGEREF _Toc241782253 \h </w:instrText>
        </w:r>
        <w:r>
          <w:rPr>
            <w:noProof/>
            <w:webHidden/>
          </w:rPr>
        </w:r>
        <w:r>
          <w:rPr>
            <w:noProof/>
            <w:webHidden/>
          </w:rPr>
          <w:fldChar w:fldCharType="separate"/>
        </w:r>
        <w:r>
          <w:rPr>
            <w:noProof/>
            <w:webHidden/>
          </w:rPr>
          <w:t>30</w:t>
        </w:r>
        <w:r>
          <w:rPr>
            <w:noProof/>
            <w:webHidden/>
          </w:rPr>
          <w:fldChar w:fldCharType="end"/>
        </w:r>
      </w:hyperlink>
    </w:p>
    <w:p w14:paraId="2BB565E7" w14:textId="5003D7FB" w:rsidR="003F735B" w:rsidRDefault="003F735B">
      <w:pPr>
        <w:pStyle w:val="TOC1"/>
        <w:tabs>
          <w:tab w:val="right" w:leader="dot" w:pos="9061"/>
        </w:tabs>
        <w:rPr>
          <w:noProof/>
        </w:rPr>
      </w:pPr>
      <w:hyperlink w:anchor="_Toc241782254" w:history="1">
        <w:r w:rsidRPr="0090368B">
          <w:rPr>
            <w:rStyle w:val="Hyperlink"/>
            <w:noProof/>
          </w:rPr>
          <w:t>KẾT LUẬN VÀ KIẾN NGHỊ</w:t>
        </w:r>
        <w:r>
          <w:rPr>
            <w:noProof/>
            <w:webHidden/>
          </w:rPr>
          <w:tab/>
        </w:r>
        <w:r>
          <w:rPr>
            <w:noProof/>
            <w:webHidden/>
          </w:rPr>
          <w:fldChar w:fldCharType="begin"/>
        </w:r>
        <w:r>
          <w:rPr>
            <w:noProof/>
            <w:webHidden/>
          </w:rPr>
          <w:instrText xml:space="preserve"> PAGEREF _Toc241782254 \h </w:instrText>
        </w:r>
        <w:r>
          <w:rPr>
            <w:noProof/>
            <w:webHidden/>
          </w:rPr>
        </w:r>
        <w:r>
          <w:rPr>
            <w:noProof/>
            <w:webHidden/>
          </w:rPr>
          <w:fldChar w:fldCharType="separate"/>
        </w:r>
        <w:r>
          <w:rPr>
            <w:noProof/>
            <w:webHidden/>
          </w:rPr>
          <w:t>31</w:t>
        </w:r>
        <w:r>
          <w:rPr>
            <w:noProof/>
            <w:webHidden/>
          </w:rPr>
          <w:fldChar w:fldCharType="end"/>
        </w:r>
      </w:hyperlink>
    </w:p>
    <w:p w14:paraId="69131978" w14:textId="0AA96EEB" w:rsidR="003F735B" w:rsidRDefault="003F735B">
      <w:pPr>
        <w:pStyle w:val="TOC1"/>
        <w:tabs>
          <w:tab w:val="right" w:leader="dot" w:pos="9061"/>
        </w:tabs>
        <w:rPr>
          <w:noProof/>
        </w:rPr>
      </w:pPr>
      <w:hyperlink w:anchor="_Toc241782255" w:history="1">
        <w:r w:rsidRPr="0090368B">
          <w:rPr>
            <w:rStyle w:val="Hyperlink"/>
            <w:noProof/>
          </w:rPr>
          <w:t>TÀI LIỆU THAM KHẢO</w:t>
        </w:r>
        <w:r>
          <w:rPr>
            <w:noProof/>
            <w:webHidden/>
          </w:rPr>
          <w:tab/>
        </w:r>
        <w:r>
          <w:rPr>
            <w:noProof/>
            <w:webHidden/>
          </w:rPr>
          <w:fldChar w:fldCharType="begin"/>
        </w:r>
        <w:r>
          <w:rPr>
            <w:noProof/>
            <w:webHidden/>
          </w:rPr>
          <w:instrText xml:space="preserve"> PAGEREF _Toc241782255 \h </w:instrText>
        </w:r>
        <w:r>
          <w:rPr>
            <w:noProof/>
            <w:webHidden/>
          </w:rPr>
        </w:r>
        <w:r>
          <w:rPr>
            <w:noProof/>
            <w:webHidden/>
          </w:rPr>
          <w:fldChar w:fldCharType="separate"/>
        </w:r>
        <w:r>
          <w:rPr>
            <w:noProof/>
            <w:webHidden/>
          </w:rPr>
          <w:t>32</w:t>
        </w:r>
        <w:r>
          <w:rPr>
            <w:noProof/>
            <w:webHidden/>
          </w:rPr>
          <w:fldChar w:fldCharType="end"/>
        </w:r>
      </w:hyperlink>
    </w:p>
    <w:p w14:paraId="1CC50689" w14:textId="1EA0213E" w:rsidR="003F735B" w:rsidRDefault="003F735B">
      <w:pPr>
        <w:pStyle w:val="TOC1"/>
        <w:tabs>
          <w:tab w:val="right" w:leader="dot" w:pos="9061"/>
        </w:tabs>
        <w:rPr>
          <w:noProof/>
        </w:rPr>
      </w:pPr>
      <w:hyperlink w:anchor="_Toc241782256" w:history="1">
        <w:r w:rsidRPr="0090368B">
          <w:rPr>
            <w:rStyle w:val="Hyperlink"/>
            <w:noProof/>
          </w:rPr>
          <w:t>PHỤ LỤC</w:t>
        </w:r>
        <w:r>
          <w:rPr>
            <w:noProof/>
            <w:webHidden/>
          </w:rPr>
          <w:tab/>
        </w:r>
        <w:r>
          <w:rPr>
            <w:noProof/>
            <w:webHidden/>
          </w:rPr>
          <w:fldChar w:fldCharType="begin"/>
        </w:r>
        <w:r>
          <w:rPr>
            <w:noProof/>
            <w:webHidden/>
          </w:rPr>
          <w:instrText xml:space="preserve"> PAGEREF _Toc241782256 \h </w:instrText>
        </w:r>
        <w:r>
          <w:rPr>
            <w:noProof/>
            <w:webHidden/>
          </w:rPr>
        </w:r>
        <w:r>
          <w:rPr>
            <w:noProof/>
            <w:webHidden/>
          </w:rPr>
          <w:fldChar w:fldCharType="separate"/>
        </w:r>
        <w:r>
          <w:rPr>
            <w:noProof/>
            <w:webHidden/>
          </w:rPr>
          <w:t>33</w:t>
        </w:r>
        <w:r>
          <w:rPr>
            <w:noProof/>
            <w:webHidden/>
          </w:rPr>
          <w:fldChar w:fldCharType="end"/>
        </w:r>
      </w:hyperlink>
    </w:p>
    <w:p w14:paraId="4D986580" w14:textId="18482703" w:rsidR="003F735B" w:rsidRDefault="003F735B">
      <w:pPr>
        <w:pStyle w:val="TOC2"/>
        <w:tabs>
          <w:tab w:val="right" w:leader="dot" w:pos="9061"/>
        </w:tabs>
        <w:rPr>
          <w:noProof/>
        </w:rPr>
      </w:pPr>
      <w:hyperlink w:anchor="_Toc241782257" w:history="1">
        <w:r w:rsidRPr="0090368B">
          <w:rPr>
            <w:rStyle w:val="Hyperlink"/>
            <w:noProof/>
          </w:rPr>
          <w:t>Phụ lục A. Từ điển dữ liệu V0</w:t>
        </w:r>
        <w:r>
          <w:rPr>
            <w:noProof/>
            <w:webHidden/>
          </w:rPr>
          <w:tab/>
        </w:r>
        <w:r>
          <w:rPr>
            <w:noProof/>
            <w:webHidden/>
          </w:rPr>
          <w:fldChar w:fldCharType="begin"/>
        </w:r>
        <w:r>
          <w:rPr>
            <w:noProof/>
            <w:webHidden/>
          </w:rPr>
          <w:instrText xml:space="preserve"> PAGEREF _Toc241782257 \h </w:instrText>
        </w:r>
        <w:r>
          <w:rPr>
            <w:noProof/>
            <w:webHidden/>
          </w:rPr>
        </w:r>
        <w:r>
          <w:rPr>
            <w:noProof/>
            <w:webHidden/>
          </w:rPr>
          <w:fldChar w:fldCharType="separate"/>
        </w:r>
        <w:r>
          <w:rPr>
            <w:noProof/>
            <w:webHidden/>
          </w:rPr>
          <w:t>33</w:t>
        </w:r>
        <w:r>
          <w:rPr>
            <w:noProof/>
            <w:webHidden/>
          </w:rPr>
          <w:fldChar w:fldCharType="end"/>
        </w:r>
      </w:hyperlink>
    </w:p>
    <w:p w14:paraId="6A7AAE06" w14:textId="5271D708" w:rsidR="003F735B" w:rsidRDefault="003F735B">
      <w:pPr>
        <w:pStyle w:val="TOC2"/>
        <w:tabs>
          <w:tab w:val="right" w:leader="dot" w:pos="9061"/>
        </w:tabs>
        <w:rPr>
          <w:noProof/>
        </w:rPr>
      </w:pPr>
      <w:hyperlink w:anchor="_Toc241782258" w:history="1">
        <w:r w:rsidRPr="0090368B">
          <w:rPr>
            <w:rStyle w:val="Hyperlink"/>
            <w:noProof/>
          </w:rPr>
          <w:t>Phụ lục B. API dự kiến cho giai đoạn backend</w:t>
        </w:r>
        <w:r>
          <w:rPr>
            <w:noProof/>
            <w:webHidden/>
          </w:rPr>
          <w:tab/>
        </w:r>
        <w:r>
          <w:rPr>
            <w:noProof/>
            <w:webHidden/>
          </w:rPr>
          <w:fldChar w:fldCharType="begin"/>
        </w:r>
        <w:r>
          <w:rPr>
            <w:noProof/>
            <w:webHidden/>
          </w:rPr>
          <w:instrText xml:space="preserve"> PAGEREF _Toc241782258 \h </w:instrText>
        </w:r>
        <w:r>
          <w:rPr>
            <w:noProof/>
            <w:webHidden/>
          </w:rPr>
        </w:r>
        <w:r>
          <w:rPr>
            <w:noProof/>
            <w:webHidden/>
          </w:rPr>
          <w:fldChar w:fldCharType="separate"/>
        </w:r>
        <w:r>
          <w:rPr>
            <w:noProof/>
            <w:webHidden/>
          </w:rPr>
          <w:t>33</w:t>
        </w:r>
        <w:r>
          <w:rPr>
            <w:noProof/>
            <w:webHidden/>
          </w:rPr>
          <w:fldChar w:fldCharType="end"/>
        </w:r>
      </w:hyperlink>
    </w:p>
    <w:p w14:paraId="7F7303CD" w14:textId="365F0E18" w:rsidR="003F735B" w:rsidRDefault="003F735B">
      <w:pPr>
        <w:pStyle w:val="TOC2"/>
        <w:tabs>
          <w:tab w:val="right" w:leader="dot" w:pos="9061"/>
        </w:tabs>
        <w:rPr>
          <w:noProof/>
        </w:rPr>
      </w:pPr>
      <w:hyperlink w:anchor="_Toc241782259" w:history="1">
        <w:r w:rsidRPr="0090368B">
          <w:rPr>
            <w:rStyle w:val="Hyperlink"/>
            <w:noProof/>
          </w:rPr>
          <w:t>Phụ lục C. Đối chiếu và chuẩn hóa thông tin</w:t>
        </w:r>
        <w:r>
          <w:rPr>
            <w:noProof/>
            <w:webHidden/>
          </w:rPr>
          <w:tab/>
        </w:r>
        <w:r>
          <w:rPr>
            <w:noProof/>
            <w:webHidden/>
          </w:rPr>
          <w:fldChar w:fldCharType="begin"/>
        </w:r>
        <w:r>
          <w:rPr>
            <w:noProof/>
            <w:webHidden/>
          </w:rPr>
          <w:instrText xml:space="preserve"> PAGEREF _Toc241782259 \h </w:instrText>
        </w:r>
        <w:r>
          <w:rPr>
            <w:noProof/>
            <w:webHidden/>
          </w:rPr>
        </w:r>
        <w:r>
          <w:rPr>
            <w:noProof/>
            <w:webHidden/>
          </w:rPr>
          <w:fldChar w:fldCharType="separate"/>
        </w:r>
        <w:r>
          <w:rPr>
            <w:noProof/>
            <w:webHidden/>
          </w:rPr>
          <w:t>34</w:t>
        </w:r>
        <w:r>
          <w:rPr>
            <w:noProof/>
            <w:webHidden/>
          </w:rPr>
          <w:fldChar w:fldCharType="end"/>
        </w:r>
      </w:hyperlink>
    </w:p>
    <w:p w14:paraId="7A65D7B0" w14:textId="2D7ECFF9" w:rsidR="003F735B" w:rsidRDefault="003F735B">
      <w:pPr>
        <w:pStyle w:val="TOC2"/>
        <w:tabs>
          <w:tab w:val="right" w:leader="dot" w:pos="9061"/>
        </w:tabs>
        <w:rPr>
          <w:noProof/>
        </w:rPr>
      </w:pPr>
      <w:hyperlink w:anchor="_Toc241782260" w:history="1">
        <w:r w:rsidRPr="0090368B">
          <w:rPr>
            <w:rStyle w:val="Hyperlink"/>
            <w:noProof/>
          </w:rPr>
          <w:t>Phụ lục D. Định hướng lựa chọn và sử dụng nguồn mở</w:t>
        </w:r>
        <w:r>
          <w:rPr>
            <w:noProof/>
            <w:webHidden/>
          </w:rPr>
          <w:tab/>
        </w:r>
        <w:r>
          <w:rPr>
            <w:noProof/>
            <w:webHidden/>
          </w:rPr>
          <w:fldChar w:fldCharType="begin"/>
        </w:r>
        <w:r>
          <w:rPr>
            <w:noProof/>
            <w:webHidden/>
          </w:rPr>
          <w:instrText xml:space="preserve"> PAGEREF _Toc241782260 \h </w:instrText>
        </w:r>
        <w:r>
          <w:rPr>
            <w:noProof/>
            <w:webHidden/>
          </w:rPr>
        </w:r>
        <w:r>
          <w:rPr>
            <w:noProof/>
            <w:webHidden/>
          </w:rPr>
          <w:fldChar w:fldCharType="separate"/>
        </w:r>
        <w:r>
          <w:rPr>
            <w:noProof/>
            <w:webHidden/>
          </w:rPr>
          <w:t>34</w:t>
        </w:r>
        <w:r>
          <w:rPr>
            <w:noProof/>
            <w:webHidden/>
          </w:rPr>
          <w:fldChar w:fldCharType="end"/>
        </w:r>
      </w:hyperlink>
    </w:p>
    <w:p w14:paraId="301083D5" w14:textId="77777777" w:rsidR="00990342" w:rsidRDefault="001566C8">
      <w:r>
        <w:fldChar w:fldCharType="end"/>
      </w:r>
    </w:p>
    <w:p w14:paraId="049E56D4" w14:textId="77777777" w:rsidR="00990342" w:rsidRDefault="001566C8">
      <w:pPr>
        <w:pStyle w:val="Heading1"/>
        <w:pageBreakBefore/>
      </w:pPr>
      <w:bookmarkStart w:id="2" w:name="_Toc241782184"/>
      <w:r>
        <w:lastRenderedPageBreak/>
        <w:t>DANH MỤC CÁC HÌNH ẢNH</w:t>
      </w:r>
      <w:bookmarkEnd w:id="2"/>
    </w:p>
    <w:p w14:paraId="4975AB54" w14:textId="64A5C068" w:rsidR="00990342" w:rsidRDefault="001566C8">
      <w:pPr>
        <w:spacing w:after="80" w:line="276" w:lineRule="auto"/>
        <w:ind w:firstLine="0"/>
      </w:pPr>
      <w:r>
        <w:t xml:space="preserve">Hình 2.1. Kiến trúc V0 và hướng mở rộng  </w:t>
      </w:r>
      <w:r>
        <w:fldChar w:fldCharType="begin"/>
      </w:r>
      <w:r>
        <w:instrText>PAGEREF CaptionMark15 \h</w:instrText>
      </w:r>
      <w:r>
        <w:fldChar w:fldCharType="separate"/>
      </w:r>
      <w:r w:rsidR="003F735B">
        <w:rPr>
          <w:noProof/>
        </w:rPr>
        <w:t>11</w:t>
      </w:r>
      <w:r>
        <w:fldChar w:fldCharType="end"/>
      </w:r>
      <w:r>
        <w:br/>
        <w:t xml:space="preserve">Hình 2.2. Giao diện nhập điểm  </w:t>
      </w:r>
      <w:r>
        <w:fldChar w:fldCharType="begin"/>
      </w:r>
      <w:r>
        <w:instrText>PAGEREF CaptionMark16 \h</w:instrText>
      </w:r>
      <w:r>
        <w:fldChar w:fldCharType="separate"/>
      </w:r>
      <w:r w:rsidR="003F735B">
        <w:rPr>
          <w:noProof/>
        </w:rPr>
        <w:t>17</w:t>
      </w:r>
      <w:r>
        <w:fldChar w:fldCharType="end"/>
      </w:r>
      <w:r>
        <w:br/>
        <w:t xml:space="preserve">Hình 2.3. Luồng xử lý nhập và lưu điểm  </w:t>
      </w:r>
      <w:r>
        <w:fldChar w:fldCharType="begin"/>
      </w:r>
      <w:r>
        <w:instrText>PAGEREF CaptionMark17 \h</w:instrText>
      </w:r>
      <w:r>
        <w:fldChar w:fldCharType="separate"/>
      </w:r>
      <w:r w:rsidR="003F735B">
        <w:rPr>
          <w:noProof/>
        </w:rPr>
        <w:t>17</w:t>
      </w:r>
      <w:r>
        <w:fldChar w:fldCharType="end"/>
      </w:r>
      <w:r>
        <w:br/>
        <w:t xml:space="preserve">Hình 2.4. Giao diện quản trị và tra cứu  </w:t>
      </w:r>
      <w:r>
        <w:fldChar w:fldCharType="begin"/>
      </w:r>
      <w:r>
        <w:instrText>PAGEREF CaptionMark19 \h</w:instrText>
      </w:r>
      <w:r>
        <w:fldChar w:fldCharType="separate"/>
      </w:r>
      <w:r w:rsidR="003F735B">
        <w:rPr>
          <w:noProof/>
        </w:rPr>
        <w:t>18</w:t>
      </w:r>
      <w:r>
        <w:fldChar w:fldCharType="end"/>
      </w:r>
      <w:r>
        <w:br/>
        <w:t xml:space="preserve">Hình 2.5. Giao diện báo cáo và quản trị tài khoản  </w:t>
      </w:r>
      <w:r>
        <w:fldChar w:fldCharType="begin"/>
      </w:r>
      <w:r>
        <w:instrText>PAGEREF CaptionMark20 \h</w:instrText>
      </w:r>
      <w:r>
        <w:fldChar w:fldCharType="separate"/>
      </w:r>
      <w:r w:rsidR="003F735B">
        <w:rPr>
          <w:noProof/>
        </w:rPr>
        <w:t>23</w:t>
      </w:r>
      <w:r>
        <w:fldChar w:fldCharType="end"/>
      </w:r>
      <w:r>
        <w:br/>
        <w:t xml:space="preserve">Hình 2.6. Các thực thể và quan hệ dữ liệu logic  </w:t>
      </w:r>
      <w:r>
        <w:fldChar w:fldCharType="begin"/>
      </w:r>
      <w:r>
        <w:instrText>PAGEREF CaptionMark21 \h</w:instrText>
      </w:r>
      <w:r>
        <w:fldChar w:fldCharType="separate"/>
      </w:r>
      <w:r w:rsidR="003F735B">
        <w:rPr>
          <w:noProof/>
        </w:rPr>
        <w:t>26</w:t>
      </w:r>
      <w:r>
        <w:fldChar w:fldCharType="end"/>
      </w:r>
    </w:p>
    <w:p w14:paraId="423A84B7" w14:textId="77777777" w:rsidR="00990342" w:rsidRDefault="001566C8">
      <w:pPr>
        <w:pStyle w:val="Heading1"/>
        <w:pageBreakBefore/>
      </w:pPr>
      <w:bookmarkStart w:id="3" w:name="_Toc241782185"/>
      <w:r>
        <w:lastRenderedPageBreak/>
        <w:t>DANH MỤC CÁC BẢNG BIỂU</w:t>
      </w:r>
      <w:bookmarkEnd w:id="3"/>
    </w:p>
    <w:p w14:paraId="5A023A18" w14:textId="5E648DB6" w:rsidR="00990342" w:rsidRDefault="001566C8">
      <w:pPr>
        <w:spacing w:after="80" w:line="276" w:lineRule="auto"/>
        <w:ind w:firstLine="0"/>
      </w:pPr>
      <w:r>
        <w:t xml:space="preserve">Bảng A. Thuật ngữ sử dụng trong báo cáo  </w:t>
      </w:r>
      <w:r>
        <w:fldChar w:fldCharType="begin"/>
      </w:r>
      <w:r>
        <w:instrText>PAGEREF CaptionMark1 \h</w:instrText>
      </w:r>
      <w:r>
        <w:fldChar w:fldCharType="separate"/>
      </w:r>
      <w:r w:rsidR="003F735B">
        <w:rPr>
          <w:noProof/>
        </w:rPr>
        <w:t>vii</w:t>
      </w:r>
      <w:r>
        <w:fldChar w:fldCharType="end"/>
      </w:r>
      <w:r>
        <w:br/>
        <w:t xml:space="preserve">Bảng 1.1. Thông tin dự án  </w:t>
      </w:r>
      <w:r>
        <w:fldChar w:fldCharType="begin"/>
      </w:r>
      <w:r>
        <w:instrText>PAGEREF CaptionMark2 \h</w:instrText>
      </w:r>
      <w:r>
        <w:fldChar w:fldCharType="separate"/>
      </w:r>
      <w:r w:rsidR="003F735B">
        <w:rPr>
          <w:noProof/>
        </w:rPr>
        <w:t>2</w:t>
      </w:r>
      <w:r>
        <w:fldChar w:fldCharType="end"/>
      </w:r>
      <w:r>
        <w:br/>
        <w:t xml:space="preserve">Bảng 1.2. Mục tiêu và cách đánh giá  </w:t>
      </w:r>
      <w:r>
        <w:fldChar w:fldCharType="begin"/>
      </w:r>
      <w:r>
        <w:instrText>PAGEREF CaptionMark3 \h</w:instrText>
      </w:r>
      <w:r>
        <w:fldChar w:fldCharType="separate"/>
      </w:r>
      <w:r w:rsidR="003F735B">
        <w:rPr>
          <w:noProof/>
        </w:rPr>
        <w:t>3</w:t>
      </w:r>
      <w:r>
        <w:fldChar w:fldCharType="end"/>
      </w:r>
      <w:r>
        <w:br/>
        <w:t xml:space="preserve">Bảng 1.3. Công cụ được khai báo trong dự án  </w:t>
      </w:r>
      <w:r>
        <w:fldChar w:fldCharType="begin"/>
      </w:r>
      <w:r>
        <w:instrText>PAGEREF CaptionMark4 \h</w:instrText>
      </w:r>
      <w:r>
        <w:fldChar w:fldCharType="separate"/>
      </w:r>
      <w:r w:rsidR="003F735B">
        <w:rPr>
          <w:noProof/>
        </w:rPr>
        <w:t>3</w:t>
      </w:r>
      <w:r>
        <w:fldChar w:fldCharType="end"/>
      </w:r>
      <w:r>
        <w:br/>
        <w:t xml:space="preserve">Bảng 2.1. Kế hoạch ba Sprint  </w:t>
      </w:r>
      <w:r>
        <w:fldChar w:fldCharType="begin"/>
      </w:r>
      <w:r>
        <w:instrText>PAGEREF CaptionMark5 \h</w:instrText>
      </w:r>
      <w:r>
        <w:fldChar w:fldCharType="separate"/>
      </w:r>
      <w:r w:rsidR="003F735B">
        <w:rPr>
          <w:noProof/>
        </w:rPr>
        <w:t>5</w:t>
      </w:r>
      <w:r>
        <w:fldChar w:fldCharType="end"/>
      </w:r>
      <w:r>
        <w:br/>
        <w:t xml:space="preserve">Bảng 2.2. Kiểm soát rủi ro dự án  </w:t>
      </w:r>
      <w:r>
        <w:fldChar w:fldCharType="begin"/>
      </w:r>
      <w:r>
        <w:instrText>PAGEREF CaptionMark6 \h</w:instrText>
      </w:r>
      <w:r>
        <w:fldChar w:fldCharType="separate"/>
      </w:r>
      <w:r w:rsidR="003F735B">
        <w:rPr>
          <w:noProof/>
        </w:rPr>
        <w:t>5</w:t>
      </w:r>
      <w:r>
        <w:fldChar w:fldCharType="end"/>
      </w:r>
      <w:r>
        <w:br/>
        <w:t xml:space="preserve">Bảng 2.3. Product Backlog  </w:t>
      </w:r>
      <w:r>
        <w:fldChar w:fldCharType="begin"/>
      </w:r>
      <w:r>
        <w:instrText>PAGEREF CaptionMark7 \h</w:instrText>
      </w:r>
      <w:r>
        <w:fldChar w:fldCharType="separate"/>
      </w:r>
      <w:r w:rsidR="003F735B">
        <w:rPr>
          <w:noProof/>
        </w:rPr>
        <w:t>6</w:t>
      </w:r>
      <w:r>
        <w:fldChar w:fldCharType="end"/>
      </w:r>
      <w:r>
        <w:br/>
        <w:t xml:space="preserve">Bảng 2.4. Tiêu chí chấp nhận và kiểm thử  </w:t>
      </w:r>
      <w:r>
        <w:fldChar w:fldCharType="begin"/>
      </w:r>
      <w:r>
        <w:instrText>PAGEREF CaptionMark8 \h</w:instrText>
      </w:r>
      <w:r>
        <w:fldChar w:fldCharType="separate"/>
      </w:r>
      <w:r w:rsidR="003F735B">
        <w:rPr>
          <w:noProof/>
        </w:rPr>
        <w:t>7</w:t>
      </w:r>
      <w:r>
        <w:fldChar w:fldCharType="end"/>
      </w:r>
      <w:r>
        <w:br/>
        <w:t xml:space="preserve">Bảng 2.5. Ước lượng từng User Story  </w:t>
      </w:r>
      <w:r>
        <w:fldChar w:fldCharType="begin"/>
      </w:r>
      <w:r>
        <w:instrText>PAGEREF CaptionMark9 \h</w:instrText>
      </w:r>
      <w:r>
        <w:fldChar w:fldCharType="separate"/>
      </w:r>
      <w:r w:rsidR="003F735B">
        <w:rPr>
          <w:noProof/>
        </w:rPr>
        <w:t>8</w:t>
      </w:r>
      <w:r>
        <w:fldChar w:fldCharType="end"/>
      </w:r>
      <w:r>
        <w:br/>
        <w:t xml:space="preserve">Bảng 2.6. Bản đồ câu chuyện và thứ tự sau tinh chỉnh  </w:t>
      </w:r>
      <w:r>
        <w:fldChar w:fldCharType="begin"/>
      </w:r>
      <w:r>
        <w:instrText>PAGEREF CaptionMark10 \h</w:instrText>
      </w:r>
      <w:r>
        <w:fldChar w:fldCharType="separate"/>
      </w:r>
      <w:r w:rsidR="003F735B">
        <w:rPr>
          <w:noProof/>
        </w:rPr>
        <w:t>8</w:t>
      </w:r>
      <w:r>
        <w:fldChar w:fldCharType="end"/>
      </w:r>
      <w:r>
        <w:br/>
        <w:t xml:space="preserve">Bảng 2.7. Phân bổ User Story và trạng thái đối chiếu  </w:t>
      </w:r>
      <w:r>
        <w:fldChar w:fldCharType="begin"/>
      </w:r>
      <w:r>
        <w:instrText>PAGEREF CaptionMark11 \h</w:instrText>
      </w:r>
      <w:r>
        <w:fldChar w:fldCharType="separate"/>
      </w:r>
      <w:r w:rsidR="003F735B">
        <w:rPr>
          <w:noProof/>
        </w:rPr>
        <w:t>9</w:t>
      </w:r>
      <w:r>
        <w:fldChar w:fldCharType="end"/>
      </w:r>
      <w:r>
        <w:br/>
        <w:t xml:space="preserve">Bảng 2.8. Sprint Backlog 1  </w:t>
      </w:r>
      <w:r>
        <w:fldChar w:fldCharType="begin"/>
      </w:r>
      <w:r>
        <w:instrText>PAGEREF CaptionMark12 \h</w:instrText>
      </w:r>
      <w:r>
        <w:fldChar w:fldCharType="separate"/>
      </w:r>
      <w:r w:rsidR="003F735B">
        <w:rPr>
          <w:noProof/>
        </w:rPr>
        <w:t>10</w:t>
      </w:r>
      <w:r>
        <w:fldChar w:fldCharType="end"/>
      </w:r>
      <w:r>
        <w:br/>
        <w:t xml:space="preserve">Bảng 2.9. Sprint Backlog 2  </w:t>
      </w:r>
      <w:r>
        <w:fldChar w:fldCharType="begin"/>
      </w:r>
      <w:r>
        <w:instrText>PAGEREF CaptionMark13 \h</w:instrText>
      </w:r>
      <w:r>
        <w:fldChar w:fldCharType="separate"/>
      </w:r>
      <w:r w:rsidR="003F735B">
        <w:rPr>
          <w:noProof/>
        </w:rPr>
        <w:t>10</w:t>
      </w:r>
      <w:r>
        <w:fldChar w:fldCharType="end"/>
      </w:r>
      <w:r>
        <w:br/>
        <w:t xml:space="preserve">Bảng 2.10. Sprint Backlog 3  </w:t>
      </w:r>
      <w:r>
        <w:fldChar w:fldCharType="begin"/>
      </w:r>
      <w:r>
        <w:instrText>PAGEREF CaptionMark14 \h</w:instrText>
      </w:r>
      <w:r>
        <w:fldChar w:fldCharType="separate"/>
      </w:r>
      <w:r w:rsidR="003F735B">
        <w:rPr>
          <w:noProof/>
        </w:rPr>
        <w:t>10</w:t>
      </w:r>
      <w:r>
        <w:fldChar w:fldCharType="end"/>
      </w:r>
      <w:r>
        <w:br/>
        <w:t xml:space="preserve">Bảng 2.11. Trình tự triển khai V1.0  </w:t>
      </w:r>
      <w:r>
        <w:fldChar w:fldCharType="begin"/>
      </w:r>
      <w:r>
        <w:instrText>PAGEREF CaptionMark18 \h</w:instrText>
      </w:r>
      <w:r>
        <w:fldChar w:fldCharType="separate"/>
      </w:r>
      <w:r w:rsidR="003F735B">
        <w:rPr>
          <w:noProof/>
        </w:rPr>
        <w:t>18</w:t>
      </w:r>
      <w:r>
        <w:fldChar w:fldCharType="end"/>
      </w:r>
      <w:r>
        <w:br/>
        <w:t xml:space="preserve">Bảng 2.12. Ràng buộc dữ liệu cần áp dụng  </w:t>
      </w:r>
      <w:r>
        <w:fldChar w:fldCharType="begin"/>
      </w:r>
      <w:r>
        <w:instrText>PAGEREF CaptionMark22 \h</w:instrText>
      </w:r>
      <w:r>
        <w:fldChar w:fldCharType="separate"/>
      </w:r>
      <w:r w:rsidR="003F735B">
        <w:rPr>
          <w:noProof/>
        </w:rPr>
        <w:t>26</w:t>
      </w:r>
      <w:r>
        <w:fldChar w:fldCharType="end"/>
      </w:r>
      <w:r>
        <w:br/>
        <w:t xml:space="preserve">Bảng 3.1. Điều kiện sẵn sàng phát hành  </w:t>
      </w:r>
      <w:r>
        <w:fldChar w:fldCharType="begin"/>
      </w:r>
      <w:r>
        <w:instrText>PAGEREF CaptionMark23 \h</w:instrText>
      </w:r>
      <w:r>
        <w:fldChar w:fldCharType="separate"/>
      </w:r>
      <w:r w:rsidR="003F735B">
        <w:rPr>
          <w:noProof/>
        </w:rPr>
        <w:t>27</w:t>
      </w:r>
      <w:r>
        <w:fldChar w:fldCharType="end"/>
      </w:r>
      <w:r>
        <w:br/>
        <w:t xml:space="preserve">Bảng 3.2. Ma trận kiểm thử tích hợp đề xuất  </w:t>
      </w:r>
      <w:r>
        <w:fldChar w:fldCharType="begin"/>
      </w:r>
      <w:r>
        <w:instrText>PAGEREF CaptionMark24 \h</w:instrText>
      </w:r>
      <w:r>
        <w:fldChar w:fldCharType="separate"/>
      </w:r>
      <w:r w:rsidR="003F735B">
        <w:rPr>
          <w:noProof/>
        </w:rPr>
        <w:t>27</w:t>
      </w:r>
      <w:r>
        <w:fldChar w:fldCharType="end"/>
      </w:r>
      <w:r>
        <w:br/>
        <w:t xml:space="preserve">Bảng 3.3. Ca kiểm thử chấp nhận trọng yếu  </w:t>
      </w:r>
      <w:r>
        <w:fldChar w:fldCharType="begin"/>
      </w:r>
      <w:r>
        <w:instrText>PAGEREF CaptionMark25 \h</w:instrText>
      </w:r>
      <w:r>
        <w:fldChar w:fldCharType="separate"/>
      </w:r>
      <w:r w:rsidR="003F735B">
        <w:rPr>
          <w:noProof/>
        </w:rPr>
        <w:t>28</w:t>
      </w:r>
      <w:r>
        <w:fldChar w:fldCharType="end"/>
      </w:r>
      <w:r>
        <w:br/>
        <w:t xml:space="preserve">Bảng 3.4. Lệnh vận hành dự án  </w:t>
      </w:r>
      <w:r>
        <w:fldChar w:fldCharType="begin"/>
      </w:r>
      <w:r>
        <w:instrText>PAGEREF CaptionMark26 \h</w:instrText>
      </w:r>
      <w:r>
        <w:fldChar w:fldCharType="separate"/>
      </w:r>
      <w:r w:rsidR="003F735B">
        <w:rPr>
          <w:noProof/>
        </w:rPr>
        <w:t>29</w:t>
      </w:r>
      <w:r>
        <w:fldChar w:fldCharType="end"/>
      </w:r>
      <w:r>
        <w:br/>
        <w:t xml:space="preserve">Bảng 3.5. Hướng xử lý sự cố thường gặp  </w:t>
      </w:r>
      <w:r>
        <w:fldChar w:fldCharType="begin"/>
      </w:r>
      <w:r>
        <w:instrText>PAGEREF CaptionMark27 \h</w:instrText>
      </w:r>
      <w:r>
        <w:fldChar w:fldCharType="separate"/>
      </w:r>
      <w:r w:rsidR="003F735B">
        <w:rPr>
          <w:noProof/>
        </w:rPr>
        <w:t>30</w:t>
      </w:r>
      <w:r>
        <w:fldChar w:fldCharType="end"/>
      </w:r>
      <w:r>
        <w:br/>
        <w:t xml:space="preserve">Bảng P.1. Thuộc tính dữ liệu trong V0  </w:t>
      </w:r>
      <w:r>
        <w:fldChar w:fldCharType="begin"/>
      </w:r>
      <w:r>
        <w:instrText>PAGEREF CaptionMark28 \h</w:instrText>
      </w:r>
      <w:r>
        <w:fldChar w:fldCharType="separate"/>
      </w:r>
      <w:r w:rsidR="003F735B">
        <w:rPr>
          <w:noProof/>
        </w:rPr>
        <w:t>33</w:t>
      </w:r>
      <w:r>
        <w:fldChar w:fldCharType="end"/>
      </w:r>
      <w:r>
        <w:br/>
        <w:t xml:space="preserve">Bảng P.2. Hợp đồng API định hướng  </w:t>
      </w:r>
      <w:r>
        <w:fldChar w:fldCharType="begin"/>
      </w:r>
      <w:r>
        <w:instrText>PAGEREF CaptionMark29 \h</w:instrText>
      </w:r>
      <w:r>
        <w:fldChar w:fldCharType="separate"/>
      </w:r>
      <w:r w:rsidR="003F735B">
        <w:rPr>
          <w:noProof/>
        </w:rPr>
        <w:t>33</w:t>
      </w:r>
      <w:r>
        <w:fldChar w:fldCharType="end"/>
      </w:r>
      <w:r>
        <w:br/>
        <w:t xml:space="preserve">Bảng P.3. Các điểm được chuẩn hóa trong báo cáo  </w:t>
      </w:r>
      <w:r>
        <w:fldChar w:fldCharType="begin"/>
      </w:r>
      <w:r>
        <w:instrText>PAGEREF CaptionMark30 \h</w:instrText>
      </w:r>
      <w:r>
        <w:fldChar w:fldCharType="separate"/>
      </w:r>
      <w:r w:rsidR="003F735B">
        <w:rPr>
          <w:noProof/>
        </w:rPr>
        <w:t>34</w:t>
      </w:r>
      <w:r>
        <w:fldChar w:fldCharType="end"/>
      </w:r>
    </w:p>
    <w:p w14:paraId="227B8DDA" w14:textId="77777777" w:rsidR="00990342" w:rsidRDefault="001566C8">
      <w:pPr>
        <w:pStyle w:val="Heading1"/>
        <w:pageBreakBefore/>
      </w:pPr>
      <w:bookmarkStart w:id="4" w:name="_Toc241782186"/>
      <w:r>
        <w:lastRenderedPageBreak/>
        <w:t>DANH MỤC KÝ HIỆU THUẬT NGỮ VÀ TỪ VIẾT TẮT</w:t>
      </w:r>
      <w:bookmarkEnd w:id="4"/>
    </w:p>
    <w:p w14:paraId="78FDA395" w14:textId="77777777" w:rsidR="00990342" w:rsidRDefault="001566C8">
      <w:pPr>
        <w:pStyle w:val="Caption"/>
        <w:keepNext/>
        <w:jc w:val="center"/>
      </w:pPr>
      <w:bookmarkStart w:id="5" w:name="CaptionMark1"/>
      <w:r>
        <w:t>Bảng A. Thuật ngữ sử dụng trong báo cáo</w:t>
      </w:r>
      <w:bookmarkEnd w:id="5"/>
    </w:p>
    <w:tbl>
      <w:tblPr>
        <w:tblW w:w="0" w:type="auto"/>
        <w:tblLayout w:type="fixed"/>
        <w:tblLook w:val="04A0" w:firstRow="1" w:lastRow="0" w:firstColumn="1" w:lastColumn="0" w:noHBand="0" w:noVBand="1"/>
      </w:tblPr>
      <w:tblGrid>
        <w:gridCol w:w="1701"/>
        <w:gridCol w:w="7370"/>
      </w:tblGrid>
      <w:tr w:rsidR="00990342" w14:paraId="70CC4211" w14:textId="77777777">
        <w:trPr>
          <w:cantSplit/>
          <w:tblHeader/>
        </w:trPr>
        <w:tc>
          <w:tcPr>
            <w:tcW w:w="1701"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35797E98" w14:textId="77777777" w:rsidR="00990342" w:rsidRDefault="001566C8">
            <w:pPr>
              <w:keepNext/>
              <w:spacing w:after="60" w:line="264" w:lineRule="auto"/>
              <w:ind w:firstLine="0"/>
            </w:pPr>
            <w:r>
              <w:rPr>
                <w:b/>
                <w:sz w:val="22"/>
              </w:rPr>
              <w:t>Ký hiệu</w:t>
            </w:r>
          </w:p>
        </w:tc>
        <w:tc>
          <w:tcPr>
            <w:tcW w:w="7370"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10FA639D" w14:textId="77777777" w:rsidR="00990342" w:rsidRDefault="001566C8">
            <w:pPr>
              <w:keepNext/>
              <w:spacing w:after="60" w:line="264" w:lineRule="auto"/>
              <w:ind w:firstLine="0"/>
            </w:pPr>
            <w:r>
              <w:rPr>
                <w:b/>
                <w:sz w:val="22"/>
              </w:rPr>
              <w:t>Diễn giải</w:t>
            </w:r>
          </w:p>
        </w:tc>
      </w:tr>
      <w:tr w:rsidR="00990342" w14:paraId="5CB5A7D7"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70F83AE" w14:textId="77777777" w:rsidR="00990342" w:rsidRDefault="001566C8">
            <w:pPr>
              <w:spacing w:after="60" w:line="264" w:lineRule="auto"/>
              <w:ind w:firstLine="0"/>
            </w:pPr>
            <w:r>
              <w:rPr>
                <w:sz w:val="22"/>
              </w:rPr>
              <w:t>Agile</w:t>
            </w:r>
          </w:p>
        </w:tc>
        <w:tc>
          <w:tcPr>
            <w:tcW w:w="737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93B8DA4" w14:textId="77777777" w:rsidR="00990342" w:rsidRDefault="001566C8">
            <w:pPr>
              <w:spacing w:after="60" w:line="264" w:lineRule="auto"/>
              <w:ind w:firstLine="0"/>
            </w:pPr>
            <w:r>
              <w:rPr>
                <w:sz w:val="22"/>
              </w:rPr>
              <w:t>Cách tiếp cận phát triển linh hoạt, phản hồi và điều chỉnh theo vòng lặp.</w:t>
            </w:r>
          </w:p>
        </w:tc>
      </w:tr>
      <w:tr w:rsidR="00990342" w14:paraId="7C98078A"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FF4C616" w14:textId="77777777" w:rsidR="00990342" w:rsidRDefault="001566C8">
            <w:pPr>
              <w:spacing w:after="60" w:line="264" w:lineRule="auto"/>
              <w:ind w:firstLine="0"/>
            </w:pPr>
            <w:r>
              <w:rPr>
                <w:sz w:val="22"/>
              </w:rPr>
              <w:t>Scrum</w:t>
            </w:r>
          </w:p>
        </w:tc>
        <w:tc>
          <w:tcPr>
            <w:tcW w:w="737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C6011CF" w14:textId="77777777" w:rsidR="00990342" w:rsidRDefault="001566C8">
            <w:pPr>
              <w:spacing w:after="60" w:line="264" w:lineRule="auto"/>
              <w:ind w:firstLine="0"/>
            </w:pPr>
            <w:r>
              <w:rPr>
                <w:sz w:val="22"/>
              </w:rPr>
              <w:t>Khung làm việc tổ chức phát triển qua các Sprint.</w:t>
            </w:r>
          </w:p>
        </w:tc>
      </w:tr>
      <w:tr w:rsidR="00990342" w14:paraId="2CEE3B72"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F663510" w14:textId="77777777" w:rsidR="00990342" w:rsidRDefault="001566C8">
            <w:pPr>
              <w:spacing w:after="60" w:line="264" w:lineRule="auto"/>
              <w:ind w:firstLine="0"/>
            </w:pPr>
            <w:r>
              <w:rPr>
                <w:sz w:val="22"/>
              </w:rPr>
              <w:t>PO</w:t>
            </w:r>
          </w:p>
        </w:tc>
        <w:tc>
          <w:tcPr>
            <w:tcW w:w="737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F0E9170" w14:textId="77777777" w:rsidR="00990342" w:rsidRDefault="001566C8">
            <w:pPr>
              <w:spacing w:after="60" w:line="264" w:lineRule="auto"/>
              <w:ind w:firstLine="0"/>
            </w:pPr>
            <w:r>
              <w:rPr>
                <w:sz w:val="22"/>
              </w:rPr>
              <w:t>Product Owner, phụ trách giá trị sản phẩm và ưu tiên yêu cầu.</w:t>
            </w:r>
          </w:p>
        </w:tc>
      </w:tr>
      <w:tr w:rsidR="00990342" w14:paraId="51574AE5"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A6B6260" w14:textId="77777777" w:rsidR="00990342" w:rsidRDefault="001566C8">
            <w:pPr>
              <w:spacing w:after="60" w:line="264" w:lineRule="auto"/>
              <w:ind w:firstLine="0"/>
            </w:pPr>
            <w:r>
              <w:rPr>
                <w:sz w:val="22"/>
              </w:rPr>
              <w:t>US / AC</w:t>
            </w:r>
          </w:p>
        </w:tc>
        <w:tc>
          <w:tcPr>
            <w:tcW w:w="737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4A9CE2D" w14:textId="77777777" w:rsidR="00990342" w:rsidRDefault="001566C8">
            <w:pPr>
              <w:spacing w:after="60" w:line="264" w:lineRule="auto"/>
              <w:ind w:firstLine="0"/>
            </w:pPr>
            <w:r>
              <w:rPr>
                <w:sz w:val="22"/>
              </w:rPr>
              <w:t>User Story / Acceptance Criteria, câu chuyện người dùng / tiêu chí chấp nhận.</w:t>
            </w:r>
          </w:p>
        </w:tc>
      </w:tr>
      <w:tr w:rsidR="00990342" w14:paraId="3B205309"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CE11606" w14:textId="77777777" w:rsidR="00990342" w:rsidRDefault="001566C8">
            <w:pPr>
              <w:spacing w:after="60" w:line="264" w:lineRule="auto"/>
              <w:ind w:firstLine="0"/>
            </w:pPr>
            <w:r>
              <w:rPr>
                <w:sz w:val="22"/>
              </w:rPr>
              <w:t>SP</w:t>
            </w:r>
          </w:p>
        </w:tc>
        <w:tc>
          <w:tcPr>
            <w:tcW w:w="737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216AE10" w14:textId="77777777" w:rsidR="00990342" w:rsidRDefault="001566C8">
            <w:pPr>
              <w:spacing w:after="60" w:line="264" w:lineRule="auto"/>
              <w:ind w:firstLine="0"/>
            </w:pPr>
            <w:r>
              <w:rPr>
                <w:sz w:val="22"/>
              </w:rPr>
              <w:t>Story Point, thước đo độ phức tạp tương đối.</w:t>
            </w:r>
          </w:p>
        </w:tc>
      </w:tr>
      <w:tr w:rsidR="00990342" w14:paraId="3618BA7B"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21E5517" w14:textId="77777777" w:rsidR="00990342" w:rsidRDefault="001566C8">
            <w:pPr>
              <w:spacing w:after="60" w:line="264" w:lineRule="auto"/>
              <w:ind w:firstLine="0"/>
            </w:pPr>
            <w:r>
              <w:rPr>
                <w:sz w:val="22"/>
              </w:rPr>
              <w:t>BDD</w:t>
            </w:r>
          </w:p>
        </w:tc>
        <w:tc>
          <w:tcPr>
            <w:tcW w:w="737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0B33583" w14:textId="77777777" w:rsidR="00990342" w:rsidRDefault="001566C8">
            <w:pPr>
              <w:spacing w:after="60" w:line="264" w:lineRule="auto"/>
              <w:ind w:firstLine="0"/>
            </w:pPr>
            <w:r>
              <w:rPr>
                <w:sz w:val="22"/>
              </w:rPr>
              <w:t>Behavior Driven Development, mô tả hành vi bằng Given–When–Then.</w:t>
            </w:r>
          </w:p>
        </w:tc>
      </w:tr>
      <w:tr w:rsidR="00990342" w14:paraId="58C8B48D"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DB6DCFE" w14:textId="77777777" w:rsidR="00990342" w:rsidRDefault="001566C8">
            <w:pPr>
              <w:spacing w:after="60" w:line="264" w:lineRule="auto"/>
              <w:ind w:firstLine="0"/>
            </w:pPr>
            <w:r>
              <w:rPr>
                <w:sz w:val="22"/>
              </w:rPr>
              <w:t>DoD</w:t>
            </w:r>
          </w:p>
        </w:tc>
        <w:tc>
          <w:tcPr>
            <w:tcW w:w="737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B48F416" w14:textId="77777777" w:rsidR="00990342" w:rsidRDefault="001566C8">
            <w:pPr>
              <w:spacing w:after="60" w:line="264" w:lineRule="auto"/>
              <w:ind w:firstLine="0"/>
            </w:pPr>
            <w:r>
              <w:rPr>
                <w:sz w:val="22"/>
              </w:rPr>
              <w:t>Definition of Done, điều kiện để xác nhận hạng mục hoàn thành.</w:t>
            </w:r>
          </w:p>
        </w:tc>
      </w:tr>
      <w:tr w:rsidR="00990342" w14:paraId="1DAD9B2D"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6C366C8" w14:textId="77777777" w:rsidR="00990342" w:rsidRDefault="001566C8">
            <w:pPr>
              <w:spacing w:after="60" w:line="264" w:lineRule="auto"/>
              <w:ind w:firstLine="0"/>
            </w:pPr>
            <w:r>
              <w:rPr>
                <w:sz w:val="22"/>
              </w:rPr>
              <w:t>CRUD</w:t>
            </w:r>
          </w:p>
        </w:tc>
        <w:tc>
          <w:tcPr>
            <w:tcW w:w="737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14ACD2A" w14:textId="77777777" w:rsidR="00990342" w:rsidRDefault="001566C8">
            <w:pPr>
              <w:spacing w:after="60" w:line="264" w:lineRule="auto"/>
              <w:ind w:firstLine="0"/>
            </w:pPr>
            <w:r>
              <w:rPr>
                <w:sz w:val="22"/>
              </w:rPr>
              <w:t>Tạo, đọc, cập nhật và xóa dữ liệu.</w:t>
            </w:r>
          </w:p>
        </w:tc>
      </w:tr>
      <w:tr w:rsidR="00990342" w14:paraId="080FA22F"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826DBCD" w14:textId="77777777" w:rsidR="00990342" w:rsidRDefault="001566C8">
            <w:pPr>
              <w:spacing w:after="60" w:line="264" w:lineRule="auto"/>
              <w:ind w:firstLine="0"/>
            </w:pPr>
            <w:r>
              <w:rPr>
                <w:sz w:val="22"/>
              </w:rPr>
              <w:t>UI / API</w:t>
            </w:r>
          </w:p>
        </w:tc>
        <w:tc>
          <w:tcPr>
            <w:tcW w:w="737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5CB01C4" w14:textId="77777777" w:rsidR="00990342" w:rsidRDefault="001566C8">
            <w:pPr>
              <w:spacing w:after="60" w:line="264" w:lineRule="auto"/>
              <w:ind w:firstLine="0"/>
            </w:pPr>
            <w:r>
              <w:rPr>
                <w:sz w:val="22"/>
              </w:rPr>
              <w:t>Giao diện người dùng / giao diện lập trình ứng dụng.</w:t>
            </w:r>
          </w:p>
        </w:tc>
      </w:tr>
      <w:tr w:rsidR="00990342" w14:paraId="5F55EC8D"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ACDA0CA" w14:textId="77777777" w:rsidR="00990342" w:rsidRDefault="001566C8">
            <w:pPr>
              <w:spacing w:after="60" w:line="264" w:lineRule="auto"/>
              <w:ind w:firstLine="0"/>
            </w:pPr>
            <w:r>
              <w:rPr>
                <w:sz w:val="22"/>
              </w:rPr>
              <w:t>TK / GK / CK</w:t>
            </w:r>
          </w:p>
        </w:tc>
        <w:tc>
          <w:tcPr>
            <w:tcW w:w="737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D9E5CAC" w14:textId="77777777" w:rsidR="00990342" w:rsidRDefault="001566C8">
            <w:pPr>
              <w:spacing w:after="60" w:line="264" w:lineRule="auto"/>
              <w:ind w:firstLine="0"/>
            </w:pPr>
            <w:r>
              <w:rPr>
                <w:sz w:val="22"/>
              </w:rPr>
              <w:t>Điểm thường kỳ / giữa kỳ / cuối kỳ; tổng kết viết đầy đủ để tránh nhầm TK.</w:t>
            </w:r>
          </w:p>
        </w:tc>
      </w:tr>
      <w:tr w:rsidR="00990342" w14:paraId="02807B54"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E60D4A8" w14:textId="77777777" w:rsidR="00990342" w:rsidRDefault="001566C8">
            <w:pPr>
              <w:spacing w:after="60" w:line="264" w:lineRule="auto"/>
              <w:ind w:firstLine="0"/>
            </w:pPr>
            <w:r>
              <w:rPr>
                <w:sz w:val="22"/>
              </w:rPr>
              <w:t>GV / QL / SV</w:t>
            </w:r>
          </w:p>
        </w:tc>
        <w:tc>
          <w:tcPr>
            <w:tcW w:w="737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3CB1F66" w14:textId="77777777" w:rsidR="00990342" w:rsidRDefault="001566C8">
            <w:pPr>
              <w:spacing w:after="60" w:line="264" w:lineRule="auto"/>
              <w:ind w:firstLine="0"/>
            </w:pPr>
            <w:r>
              <w:rPr>
                <w:sz w:val="22"/>
              </w:rPr>
              <w:t>Giáo viên / người quản lý / sinh viên.</w:t>
            </w:r>
          </w:p>
        </w:tc>
      </w:tr>
      <w:tr w:rsidR="00990342" w14:paraId="194AD212"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607EEE1" w14:textId="77777777" w:rsidR="00990342" w:rsidRDefault="001566C8">
            <w:pPr>
              <w:spacing w:after="60" w:line="264" w:lineRule="auto"/>
              <w:ind w:firstLine="0"/>
            </w:pPr>
            <w:r>
              <w:rPr>
                <w:sz w:val="22"/>
              </w:rPr>
              <w:t>E2E / UAT</w:t>
            </w:r>
          </w:p>
        </w:tc>
        <w:tc>
          <w:tcPr>
            <w:tcW w:w="737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963EB68" w14:textId="77777777" w:rsidR="00990342" w:rsidRDefault="001566C8">
            <w:pPr>
              <w:spacing w:after="60" w:line="264" w:lineRule="auto"/>
              <w:ind w:firstLine="0"/>
            </w:pPr>
            <w:r>
              <w:rPr>
                <w:sz w:val="22"/>
              </w:rPr>
              <w:t>Kiểm thử đầu cuối / kiểm thử chấp nhận của người dùng.</w:t>
            </w:r>
          </w:p>
        </w:tc>
      </w:tr>
    </w:tbl>
    <w:p w14:paraId="6669B57C" w14:textId="77777777" w:rsidR="00990342" w:rsidRDefault="00990342">
      <w:pPr>
        <w:sectPr w:rsidR="00990342">
          <w:headerReference w:type="default" r:id="rId9"/>
          <w:footerReference w:type="default" r:id="rId10"/>
          <w:pgSz w:w="11906" w:h="16838"/>
          <w:pgMar w:top="1134" w:right="1134" w:bottom="1134" w:left="1701" w:header="454" w:footer="510" w:gutter="0"/>
          <w:pgNumType w:fmt="lowerRoman" w:start="1"/>
          <w:cols w:space="720"/>
          <w:docGrid w:linePitch="360"/>
        </w:sectPr>
      </w:pPr>
    </w:p>
    <w:p w14:paraId="006431B0" w14:textId="77777777" w:rsidR="00990342" w:rsidRDefault="001566C8">
      <w:pPr>
        <w:pStyle w:val="Heading1"/>
      </w:pPr>
      <w:bookmarkStart w:id="6" w:name="_Toc241782187"/>
      <w:r>
        <w:lastRenderedPageBreak/>
        <w:t>MỞ ĐẦU</w:t>
      </w:r>
      <w:bookmarkEnd w:id="6"/>
    </w:p>
    <w:p w14:paraId="1ED2E609" w14:textId="77777777" w:rsidR="00990342" w:rsidRDefault="001566C8">
      <w:pPr>
        <w:pStyle w:val="Heading2"/>
      </w:pPr>
      <w:bookmarkStart w:id="7" w:name="_Toc241782188"/>
      <w:r>
        <w:t>1. Lý do chọn đề tài</w:t>
      </w:r>
      <w:bookmarkEnd w:id="7"/>
    </w:p>
    <w:p w14:paraId="1BCFAA7C" w14:textId="77777777" w:rsidR="00990342" w:rsidRDefault="001566C8">
      <w:pPr>
        <w:jc w:val="both"/>
      </w:pPr>
      <w:r>
        <w:t>Quản lý điểm là công việc lặp lại trong giảng dạy, đòi hỏi dữ liệu chính xác và khả năng tổng hợp thuận tiện. Khi giáo viên sử dụng nhiều bảng tính riêng, việc kiểm soát công thức, tìm kiếm sinh viên và thống nhất phiên bản bảng điểm dễ phát sinh sai lệch. Đề tài hướng đến một giao diện nhập liệu thống nhất, có kiểm tra đầu vào, tính tổng kết tự động và xuất kết quả phục vụ công tác giảng dạy.</w:t>
      </w:r>
    </w:p>
    <w:p w14:paraId="08CC164A" w14:textId="77777777" w:rsidR="00990342" w:rsidRDefault="001566C8">
      <w:pPr>
        <w:pStyle w:val="Heading2"/>
      </w:pPr>
      <w:bookmarkStart w:id="8" w:name="_Toc241782189"/>
      <w:r>
        <w:t>2. Mục tiêu đối tượng và phạm vi nghiên cứu</w:t>
      </w:r>
      <w:bookmarkEnd w:id="8"/>
    </w:p>
    <w:p w14:paraId="187FD40D" w14:textId="77777777" w:rsidR="00990342" w:rsidRDefault="001566C8">
      <w:pPr>
        <w:jc w:val="both"/>
      </w:pPr>
      <w:r>
        <w:t>Mục tiêu là phân tích, thiết kế và phát triển từng bước một website phục vụ hai vai trò: giáo viên và người quản lý. Đối tượng nghiên cứu gồm quy trình nhập điểm theo lớp và môn học, quản lý dữ liệu học tập, phân quyền truy cập và tổ chức dự án theo Sprint. Sinh viên là đối tượng dữ liệu, không phải tác nhân đăng nhập của hệ thống [1, 2].</w:t>
      </w:r>
    </w:p>
    <w:p w14:paraId="7AF6AEEA" w14:textId="77777777" w:rsidR="00990342" w:rsidRDefault="001566C8">
      <w:pPr>
        <w:jc w:val="both"/>
      </w:pPr>
      <w:r>
        <w:t>Phạm vi sản phẩm gồm 11 User Story qua ba Sprint. Phiên bản V0 tập trung vào xem lớp, nhập và sửa điểm, kiểm tra tính hợp lệ và xuất Excel/CSV. Các chức năng quản lý danh mục, tra cứu nâng cao, thống kê và quản trị tài khoản được phát triển ở các phiên bản tiếp theo. Hệ thống chưa bao gồm ứng dụng di động, tích hợp quản lý đào tạo hoặc cổng sinh viên.</w:t>
      </w:r>
    </w:p>
    <w:p w14:paraId="64A1500D" w14:textId="77777777" w:rsidR="00990342" w:rsidRDefault="001566C8">
      <w:pPr>
        <w:pStyle w:val="Heading2"/>
      </w:pPr>
      <w:bookmarkStart w:id="9" w:name="_Toc241782190"/>
      <w:r>
        <w:t>3. Kết quả mong muốn đạt được</w:t>
      </w:r>
      <w:bookmarkEnd w:id="9"/>
    </w:p>
    <w:p w14:paraId="1B88E51B" w14:textId="77777777" w:rsidR="00990342" w:rsidRDefault="001566C8">
      <w:pPr>
        <w:jc w:val="both"/>
      </w:pPr>
      <w:r>
        <w:t>Về sản phẩm, kết quả mong muốn là luồng nhập điểm rõ ràng, phép tính có thể kiểm chứng và báo cáo thống nhất với dữ liệu đã lưu. Về tổ chức dự án, các yêu cầu phải truy vết được đến Sprint, nhiệm vụ và ca kiểm thử. Về kỹ năng, đề tài rèn luyện phân rã yêu cầu, ước lượng công việc, thiết kế giao diện và dữ liệu, đánh giá chất lượng sau mỗi vòng lặp.</w:t>
      </w:r>
    </w:p>
    <w:p w14:paraId="6DCA033D" w14:textId="77777777" w:rsidR="00990342" w:rsidRDefault="001566C8">
      <w:pPr>
        <w:pStyle w:val="Heading2"/>
      </w:pPr>
      <w:bookmarkStart w:id="10" w:name="_Toc241782191"/>
      <w:r>
        <w:t>4. Bố cục của báo cáo bài tập lớn</w:t>
      </w:r>
      <w:bookmarkEnd w:id="10"/>
    </w:p>
    <w:p w14:paraId="79EB3178" w14:textId="77777777" w:rsidR="00990342" w:rsidRDefault="001566C8">
      <w:pPr>
        <w:jc w:val="both"/>
      </w:pPr>
      <w:r>
        <w:t>Chương 1 trình bày hiến chương, phạm vi và môi trường phát triển. Chương 2 trình bày yêu cầu, kế hoạch Sprint, kịch bản BDD và thiết kế từng nhóm tính năng. Chương 3 trình bày kiểm thử, chuẩn bị phát hành, hướng dẫn sử dụng và hỗ trợ. Phần cuối gồm kết luận, tài liệu tham khảo và phụ lục kỹ thuật.</w:t>
      </w:r>
    </w:p>
    <w:p w14:paraId="4ED5C19A" w14:textId="77777777" w:rsidR="00990342" w:rsidRDefault="001566C8">
      <w:pPr>
        <w:pStyle w:val="Heading1"/>
        <w:pageBreakBefore/>
      </w:pPr>
      <w:bookmarkStart w:id="11" w:name="_Toc241782192"/>
      <w:r>
        <w:lastRenderedPageBreak/>
        <w:t>CHƯƠNG 1</w:t>
      </w:r>
      <w:r>
        <w:br/>
        <w:t>TỔNG QUAN VỀ DỰ ÁN</w:t>
      </w:r>
      <w:bookmarkEnd w:id="11"/>
    </w:p>
    <w:p w14:paraId="79711845" w14:textId="77777777" w:rsidR="00990342" w:rsidRDefault="001566C8">
      <w:pPr>
        <w:jc w:val="both"/>
      </w:pPr>
      <w:r>
        <w:t>Chương này xác lập bài toán, mục tiêu và các giới hạn của dự án; đồng thời phân biệt kiến trúc đang triển khai với kiến trúc dự kiến để làm cơ sở lập kế hoạch.</w:t>
      </w:r>
    </w:p>
    <w:p w14:paraId="02BCFB6B" w14:textId="77777777" w:rsidR="00990342" w:rsidRDefault="001566C8">
      <w:pPr>
        <w:pStyle w:val="Heading2"/>
      </w:pPr>
      <w:bookmarkStart w:id="12" w:name="_Toc241782193"/>
      <w:r>
        <w:t>1.1. Hiến chương dự án</w:t>
      </w:r>
      <w:bookmarkEnd w:id="12"/>
    </w:p>
    <w:p w14:paraId="2705DE29" w14:textId="77777777" w:rsidR="00990342" w:rsidRDefault="001566C8">
      <w:pPr>
        <w:pStyle w:val="Heading3"/>
      </w:pPr>
      <w:bookmarkStart w:id="13" w:name="_Toc241782194"/>
      <w:r>
        <w:t>1.1.1. Xác định dự án</w:t>
      </w:r>
      <w:bookmarkEnd w:id="13"/>
    </w:p>
    <w:p w14:paraId="27289DC5" w14:textId="77777777" w:rsidR="00990342" w:rsidRDefault="001566C8">
      <w:pPr>
        <w:pStyle w:val="Caption"/>
        <w:keepNext/>
        <w:jc w:val="center"/>
      </w:pPr>
      <w:bookmarkStart w:id="14" w:name="CaptionMark2"/>
      <w:r>
        <w:t>Bảng 1.1. Thông tin dự án</w:t>
      </w:r>
      <w:bookmarkEnd w:id="14"/>
    </w:p>
    <w:tbl>
      <w:tblPr>
        <w:tblW w:w="0" w:type="auto"/>
        <w:tblLayout w:type="fixed"/>
        <w:tblLook w:val="04A0" w:firstRow="1" w:lastRow="0" w:firstColumn="1" w:lastColumn="0" w:noHBand="0" w:noVBand="1"/>
      </w:tblPr>
      <w:tblGrid>
        <w:gridCol w:w="2268"/>
        <w:gridCol w:w="6803"/>
      </w:tblGrid>
      <w:tr w:rsidR="00990342" w14:paraId="7D572CD8" w14:textId="77777777">
        <w:trPr>
          <w:cantSplit/>
          <w:tblHeader/>
        </w:trPr>
        <w:tc>
          <w:tcPr>
            <w:tcW w:w="2268"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C3954FF" w14:textId="77777777" w:rsidR="00990342" w:rsidRDefault="001566C8">
            <w:pPr>
              <w:keepNext/>
              <w:spacing w:after="60" w:line="264" w:lineRule="auto"/>
              <w:ind w:firstLine="0"/>
            </w:pPr>
            <w:r>
              <w:rPr>
                <w:b/>
                <w:sz w:val="22"/>
              </w:rPr>
              <w:t>Hạng mục</w:t>
            </w:r>
          </w:p>
        </w:tc>
        <w:tc>
          <w:tcPr>
            <w:tcW w:w="6803"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1E7EB0F3" w14:textId="77777777" w:rsidR="00990342" w:rsidRDefault="001566C8">
            <w:pPr>
              <w:keepNext/>
              <w:spacing w:after="60" w:line="264" w:lineRule="auto"/>
              <w:ind w:firstLine="0"/>
            </w:pPr>
            <w:r>
              <w:rPr>
                <w:b/>
                <w:sz w:val="22"/>
              </w:rPr>
              <w:t>Nội dung</w:t>
            </w:r>
          </w:p>
        </w:tc>
      </w:tr>
      <w:tr w:rsidR="00990342" w14:paraId="066B2C64"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460611E" w14:textId="77777777" w:rsidR="00990342" w:rsidRDefault="001566C8">
            <w:pPr>
              <w:spacing w:after="60" w:line="264" w:lineRule="auto"/>
              <w:ind w:firstLine="0"/>
            </w:pPr>
            <w:r>
              <w:rPr>
                <w:sz w:val="22"/>
              </w:rPr>
              <w:t>Tên dự án</w:t>
            </w:r>
          </w:p>
        </w:tc>
        <w:tc>
          <w:tcPr>
            <w:tcW w:w="6803"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07A7F1C" w14:textId="77777777" w:rsidR="00990342" w:rsidRDefault="001566C8">
            <w:pPr>
              <w:spacing w:after="60" w:line="264" w:lineRule="auto"/>
              <w:ind w:firstLine="0"/>
            </w:pPr>
            <w:r>
              <w:rPr>
                <w:sz w:val="22"/>
              </w:rPr>
              <w:t>Phát triển website quản lý nhập liệu điểm và xuất báo cáo cho giáo viên</w:t>
            </w:r>
          </w:p>
        </w:tc>
      </w:tr>
      <w:tr w:rsidR="00990342" w14:paraId="23098790"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892BC49" w14:textId="77777777" w:rsidR="00990342" w:rsidRDefault="001566C8">
            <w:pPr>
              <w:spacing w:after="60" w:line="264" w:lineRule="auto"/>
              <w:ind w:firstLine="0"/>
            </w:pPr>
            <w:r>
              <w:rPr>
                <w:sz w:val="22"/>
              </w:rPr>
              <w:t>Mã đề tài</w:t>
            </w:r>
          </w:p>
        </w:tc>
        <w:tc>
          <w:tcPr>
            <w:tcW w:w="6803"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04E330F" w14:textId="77777777" w:rsidR="00990342" w:rsidRDefault="001566C8">
            <w:pPr>
              <w:spacing w:after="60" w:line="264" w:lineRule="auto"/>
              <w:ind w:firstLine="0"/>
            </w:pPr>
            <w:r>
              <w:rPr>
                <w:sz w:val="22"/>
              </w:rPr>
              <w:t>QLD-2026-001</w:t>
            </w:r>
          </w:p>
        </w:tc>
      </w:tr>
      <w:tr w:rsidR="00990342" w14:paraId="5F35CA22"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FA2733C" w14:textId="77777777" w:rsidR="00990342" w:rsidRDefault="001566C8">
            <w:pPr>
              <w:spacing w:after="60" w:line="264" w:lineRule="auto"/>
              <w:ind w:firstLine="0"/>
            </w:pPr>
            <w:r>
              <w:rPr>
                <w:sz w:val="22"/>
              </w:rPr>
              <w:t>Người thực hiện</w:t>
            </w:r>
          </w:p>
        </w:tc>
        <w:tc>
          <w:tcPr>
            <w:tcW w:w="6803"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62B890E" w14:textId="77777777" w:rsidR="00990342" w:rsidRDefault="001566C8">
            <w:pPr>
              <w:spacing w:after="60" w:line="264" w:lineRule="auto"/>
              <w:ind w:firstLine="0"/>
            </w:pPr>
            <w:r>
              <w:rPr>
                <w:sz w:val="22"/>
              </w:rPr>
              <w:t>Nguyễn Đức Cảnh</w:t>
            </w:r>
          </w:p>
        </w:tc>
      </w:tr>
      <w:tr w:rsidR="00990342" w14:paraId="7FB21C7F"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D985158" w14:textId="77777777" w:rsidR="00990342" w:rsidRDefault="001566C8">
            <w:pPr>
              <w:spacing w:after="60" w:line="264" w:lineRule="auto"/>
              <w:ind w:firstLine="0"/>
            </w:pPr>
            <w:r>
              <w:rPr>
                <w:sz w:val="22"/>
              </w:rPr>
              <w:t>Bối cảnh</w:t>
            </w:r>
          </w:p>
        </w:tc>
        <w:tc>
          <w:tcPr>
            <w:tcW w:w="6803"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7757263" w14:textId="77777777" w:rsidR="00990342" w:rsidRDefault="001566C8">
            <w:pPr>
              <w:spacing w:after="60" w:line="264" w:lineRule="auto"/>
              <w:ind w:firstLine="0"/>
            </w:pPr>
            <w:r>
              <w:rPr>
                <w:sz w:val="22"/>
              </w:rPr>
              <w:t>Bài tập học phần Phát triển dự án công nghệ thông tin, Đại học Công nghiệp Hà Nội</w:t>
            </w:r>
          </w:p>
        </w:tc>
      </w:tr>
      <w:tr w:rsidR="00990342" w14:paraId="5C5BB3BD"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EFC40D9" w14:textId="77777777" w:rsidR="00990342" w:rsidRDefault="001566C8">
            <w:pPr>
              <w:spacing w:after="60" w:line="264" w:lineRule="auto"/>
              <w:ind w:firstLine="0"/>
            </w:pPr>
            <w:r>
              <w:rPr>
                <w:sz w:val="22"/>
              </w:rPr>
              <w:t>Vai trò trong dự án</w:t>
            </w:r>
          </w:p>
        </w:tc>
        <w:tc>
          <w:tcPr>
            <w:tcW w:w="6803"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E50C9D4" w14:textId="77777777" w:rsidR="00990342" w:rsidRDefault="001566C8">
            <w:pPr>
              <w:spacing w:after="60" w:line="264" w:lineRule="auto"/>
              <w:ind w:firstLine="0"/>
            </w:pPr>
            <w:r>
              <w:rPr>
                <w:sz w:val="22"/>
              </w:rPr>
              <w:t>Một người kiêm nhiệm ưu tiên sản phẩm, điều phối quy trình và phát triển</w:t>
            </w:r>
          </w:p>
        </w:tc>
      </w:tr>
      <w:tr w:rsidR="00990342" w14:paraId="48ADF1DD"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50B3ED0" w14:textId="77777777" w:rsidR="00990342" w:rsidRDefault="001566C8">
            <w:pPr>
              <w:spacing w:after="60" w:line="264" w:lineRule="auto"/>
              <w:ind w:firstLine="0"/>
            </w:pPr>
            <w:r>
              <w:rPr>
                <w:sz w:val="22"/>
              </w:rPr>
              <w:t>Kho mã nguồn</w:t>
            </w:r>
          </w:p>
        </w:tc>
        <w:tc>
          <w:tcPr>
            <w:tcW w:w="6803"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B7593A4" w14:textId="77777777" w:rsidR="00990342" w:rsidRDefault="001566C8">
            <w:pPr>
              <w:spacing w:after="60" w:line="264" w:lineRule="auto"/>
              <w:ind w:firstLine="0"/>
            </w:pPr>
            <w:r>
              <w:rPr>
                <w:sz w:val="22"/>
              </w:rPr>
              <w:t>dotlinux26/quanlydiem, theo README và WHITEBOOK</w:t>
            </w:r>
          </w:p>
        </w:tc>
      </w:tr>
      <w:tr w:rsidR="00990342" w14:paraId="37DE1961"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4248BB8" w14:textId="77777777" w:rsidR="00990342" w:rsidRDefault="001566C8">
            <w:pPr>
              <w:spacing w:after="60" w:line="264" w:lineRule="auto"/>
              <w:ind w:firstLine="0"/>
            </w:pPr>
            <w:r>
              <w:rPr>
                <w:sz w:val="22"/>
              </w:rPr>
              <w:t>Mốc báo cáo</w:t>
            </w:r>
          </w:p>
        </w:tc>
        <w:tc>
          <w:tcPr>
            <w:tcW w:w="6803"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910E2EB" w14:textId="77777777" w:rsidR="00990342" w:rsidRDefault="001566C8">
            <w:pPr>
              <w:spacing w:after="60" w:line="264" w:lineRule="auto"/>
              <w:ind w:firstLine="0"/>
            </w:pPr>
            <w:r>
              <w:rPr>
                <w:sz w:val="22"/>
              </w:rPr>
              <w:t xml:space="preserve">01/10/2026; phiên bản mã nguồn trong </w:t>
            </w:r>
            <w:proofErr w:type="gramStart"/>
            <w:r>
              <w:rPr>
                <w:sz w:val="22"/>
              </w:rPr>
              <w:t>package.json</w:t>
            </w:r>
            <w:proofErr w:type="gramEnd"/>
            <w:r>
              <w:rPr>
                <w:sz w:val="22"/>
              </w:rPr>
              <w:t xml:space="preserve"> là 0.1.0</w:t>
            </w:r>
          </w:p>
        </w:tc>
      </w:tr>
      <w:tr w:rsidR="00990342" w14:paraId="13D5B366"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E806711" w14:textId="77777777" w:rsidR="00990342" w:rsidRDefault="001566C8">
            <w:pPr>
              <w:spacing w:after="60" w:line="264" w:lineRule="auto"/>
              <w:ind w:firstLine="0"/>
            </w:pPr>
            <w:r>
              <w:rPr>
                <w:sz w:val="22"/>
              </w:rPr>
              <w:t>Đầu ra</w:t>
            </w:r>
          </w:p>
        </w:tc>
        <w:tc>
          <w:tcPr>
            <w:tcW w:w="6803"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EFEE64A" w14:textId="77777777" w:rsidR="00990342" w:rsidRDefault="001566C8">
            <w:pPr>
              <w:spacing w:after="60" w:line="264" w:lineRule="auto"/>
              <w:ind w:firstLine="0"/>
            </w:pPr>
            <w:r>
              <w:rPr>
                <w:sz w:val="22"/>
              </w:rPr>
              <w:t>Mã nguồn ứng dụng, đặc tả yêu cầu, kế hoạch Sprint, thiết kế và báo cáo</w:t>
            </w:r>
          </w:p>
        </w:tc>
      </w:tr>
    </w:tbl>
    <w:p w14:paraId="0850161E" w14:textId="77777777" w:rsidR="00990342" w:rsidRDefault="001566C8">
      <w:pPr>
        <w:jc w:val="both"/>
      </w:pPr>
      <w:r>
        <w:t>Tài liệu hiến chương ghi Đại học Công nghiệp Hà Nội ở mục nhà tài trợ [3]. Trong phạm vi báo cáo, dự án được xác định là bài tập học phần; thông tin này không được dùng làm bằng chứng cho một khoản tài trợ hoặc việc nhà trường đã nghiệm thu sản phẩm.</w:t>
      </w:r>
    </w:p>
    <w:p w14:paraId="036D2A02" w14:textId="77777777" w:rsidR="00990342" w:rsidRDefault="001566C8">
      <w:pPr>
        <w:pStyle w:val="Heading3"/>
      </w:pPr>
      <w:bookmarkStart w:id="15" w:name="_Toc241782195"/>
      <w:r>
        <w:t>1.1.2. Phạm vi mục đích và mục tiêu của dự án</w:t>
      </w:r>
      <w:bookmarkEnd w:id="15"/>
    </w:p>
    <w:p w14:paraId="0DF14F8B" w14:textId="77777777" w:rsidR="00990342" w:rsidRDefault="001566C8">
      <w:pPr>
        <w:pStyle w:val="Heading4"/>
      </w:pPr>
      <w:bookmarkStart w:id="16" w:name="_Toc241782196"/>
      <w:r>
        <w:t>1.1.2.1. Phạm vi</w:t>
      </w:r>
      <w:bookmarkEnd w:id="16"/>
    </w:p>
    <w:p w14:paraId="7D853F8A" w14:textId="77777777" w:rsidR="00990342" w:rsidRDefault="001566C8">
      <w:pPr>
        <w:jc w:val="both"/>
      </w:pPr>
      <w:r>
        <w:t>Trong phạm vi: lớp học, sinh viên, môn học, tài khoản, nhập và sửa ba thành phần điểm, tính tổng kết, tra cứu, xuất bảng điểm và báo cáo tổng hợp. Ngoài phạm vi: ứng dụng di động riêng, SSO, đồng bộ ngoại tuyến, nhiều cơ sở đào tạo trên một hệ thống và sinh viên tự tra cứu điểm.</w:t>
      </w:r>
    </w:p>
    <w:p w14:paraId="7BE38C3D" w14:textId="77777777" w:rsidR="00990342" w:rsidRDefault="001566C8">
      <w:pPr>
        <w:pStyle w:val="Heading4"/>
      </w:pPr>
      <w:bookmarkStart w:id="17" w:name="_Toc241782197"/>
      <w:r>
        <w:t>1.1.2.2. Mục đích</w:t>
      </w:r>
      <w:bookmarkEnd w:id="17"/>
    </w:p>
    <w:p w14:paraId="6387EAC8" w14:textId="77777777" w:rsidR="00990342" w:rsidRDefault="001566C8">
      <w:pPr>
        <w:jc w:val="both"/>
      </w:pPr>
      <w:r>
        <w:t>Tập trung thao tác nhập liệu và kiểm tra điểm trong một quy trình, giúp giáo viên giảm việc tính toán thủ công và có thể tái sử dụng kết quả khi lập báo cáo.</w:t>
      </w:r>
    </w:p>
    <w:p w14:paraId="7046E6C6" w14:textId="77777777" w:rsidR="00990342" w:rsidRDefault="001566C8">
      <w:pPr>
        <w:pStyle w:val="Heading4"/>
      </w:pPr>
      <w:bookmarkStart w:id="18" w:name="_Toc241782198"/>
      <w:r>
        <w:lastRenderedPageBreak/>
        <w:t>1.1.2.3. Mục tiêu</w:t>
      </w:r>
      <w:bookmarkEnd w:id="18"/>
    </w:p>
    <w:p w14:paraId="6B103E40" w14:textId="77777777" w:rsidR="00990342" w:rsidRDefault="001566C8">
      <w:pPr>
        <w:pStyle w:val="Caption"/>
        <w:keepNext/>
        <w:jc w:val="center"/>
      </w:pPr>
      <w:bookmarkStart w:id="19" w:name="CaptionMark3"/>
      <w:r>
        <w:t>Bảng 1.2. Mục tiêu và cách đánh giá</w:t>
      </w:r>
      <w:bookmarkEnd w:id="19"/>
    </w:p>
    <w:tbl>
      <w:tblPr>
        <w:tblW w:w="0" w:type="auto"/>
        <w:tblLayout w:type="fixed"/>
        <w:tblLook w:val="04A0" w:firstRow="1" w:lastRow="0" w:firstColumn="1" w:lastColumn="0" w:noHBand="0" w:noVBand="1"/>
      </w:tblPr>
      <w:tblGrid>
        <w:gridCol w:w="794"/>
        <w:gridCol w:w="2891"/>
        <w:gridCol w:w="5386"/>
      </w:tblGrid>
      <w:tr w:rsidR="00990342" w14:paraId="76A4C20B" w14:textId="77777777">
        <w:trPr>
          <w:cantSplit/>
          <w:tblHeader/>
        </w:trPr>
        <w:tc>
          <w:tcPr>
            <w:tcW w:w="79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6931150F" w14:textId="77777777" w:rsidR="00990342" w:rsidRDefault="001566C8">
            <w:pPr>
              <w:keepNext/>
              <w:spacing w:after="60" w:line="264" w:lineRule="auto"/>
              <w:ind w:firstLine="0"/>
            </w:pPr>
            <w:r>
              <w:rPr>
                <w:b/>
                <w:sz w:val="22"/>
              </w:rPr>
              <w:t>Mã</w:t>
            </w:r>
          </w:p>
        </w:tc>
        <w:tc>
          <w:tcPr>
            <w:tcW w:w="2891"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1B01CB60" w14:textId="77777777" w:rsidR="00990342" w:rsidRDefault="001566C8">
            <w:pPr>
              <w:keepNext/>
              <w:spacing w:after="60" w:line="264" w:lineRule="auto"/>
              <w:ind w:firstLine="0"/>
            </w:pPr>
            <w:r>
              <w:rPr>
                <w:b/>
                <w:sz w:val="22"/>
              </w:rPr>
              <w:t>Mục tiêu</w:t>
            </w:r>
          </w:p>
        </w:tc>
        <w:tc>
          <w:tcPr>
            <w:tcW w:w="5386"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2EE3DD12" w14:textId="77777777" w:rsidR="00990342" w:rsidRDefault="001566C8">
            <w:pPr>
              <w:keepNext/>
              <w:spacing w:after="60" w:line="264" w:lineRule="auto"/>
              <w:ind w:firstLine="0"/>
            </w:pPr>
            <w:r>
              <w:rPr>
                <w:b/>
                <w:sz w:val="22"/>
              </w:rPr>
              <w:t>Tiêu chí đánh giá</w:t>
            </w:r>
          </w:p>
        </w:tc>
      </w:tr>
      <w:tr w:rsidR="00990342" w14:paraId="15477CB1" w14:textId="77777777">
        <w:trPr>
          <w:cantSplit/>
        </w:trPr>
        <w:tc>
          <w:tcPr>
            <w:tcW w:w="79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9B51D47" w14:textId="77777777" w:rsidR="00990342" w:rsidRDefault="001566C8">
            <w:pPr>
              <w:spacing w:after="60" w:line="264" w:lineRule="auto"/>
              <w:ind w:firstLine="0"/>
            </w:pPr>
            <w:r>
              <w:rPr>
                <w:sz w:val="22"/>
              </w:rPr>
              <w:t>MT1</w:t>
            </w:r>
          </w:p>
        </w:tc>
        <w:tc>
          <w:tcPr>
            <w:tcW w:w="289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430FB3F" w14:textId="77777777" w:rsidR="00990342" w:rsidRDefault="001566C8">
            <w:pPr>
              <w:spacing w:after="60" w:line="264" w:lineRule="auto"/>
              <w:ind w:firstLine="0"/>
            </w:pPr>
            <w:r>
              <w:rPr>
                <w:sz w:val="22"/>
              </w:rPr>
              <w:t>Xử lý điểm chính xác</w:t>
            </w:r>
          </w:p>
        </w:tc>
        <w:tc>
          <w:tcPr>
            <w:tcW w:w="538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6235A2F" w14:textId="77777777" w:rsidR="00990342" w:rsidRDefault="001566C8">
            <w:pPr>
              <w:spacing w:after="60" w:line="264" w:lineRule="auto"/>
              <w:ind w:firstLine="0"/>
            </w:pPr>
            <w:r>
              <w:rPr>
                <w:sz w:val="22"/>
              </w:rPr>
              <w:t>0–10; đủ ba cột; công thức 30%–30%–40%; một chữ số thập phân.</w:t>
            </w:r>
          </w:p>
        </w:tc>
      </w:tr>
      <w:tr w:rsidR="00990342" w14:paraId="7FDB1675" w14:textId="77777777">
        <w:trPr>
          <w:cantSplit/>
        </w:trPr>
        <w:tc>
          <w:tcPr>
            <w:tcW w:w="79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2874DF1" w14:textId="77777777" w:rsidR="00990342" w:rsidRDefault="001566C8">
            <w:pPr>
              <w:spacing w:after="60" w:line="264" w:lineRule="auto"/>
              <w:ind w:firstLine="0"/>
            </w:pPr>
            <w:r>
              <w:rPr>
                <w:sz w:val="22"/>
              </w:rPr>
              <w:t>MT2</w:t>
            </w:r>
          </w:p>
        </w:tc>
        <w:tc>
          <w:tcPr>
            <w:tcW w:w="289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BC606DE" w14:textId="77777777" w:rsidR="00990342" w:rsidRDefault="001566C8">
            <w:pPr>
              <w:spacing w:after="60" w:line="264" w:lineRule="auto"/>
              <w:ind w:firstLine="0"/>
            </w:pPr>
            <w:r>
              <w:rPr>
                <w:sz w:val="22"/>
              </w:rPr>
              <w:t>Truy cập đúng phạm vi lớp</w:t>
            </w:r>
          </w:p>
        </w:tc>
        <w:tc>
          <w:tcPr>
            <w:tcW w:w="538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7025748" w14:textId="77777777" w:rsidR="00990342" w:rsidRDefault="001566C8">
            <w:pPr>
              <w:spacing w:after="60" w:line="264" w:lineRule="auto"/>
              <w:ind w:firstLine="0"/>
            </w:pPr>
            <w:r>
              <w:rPr>
                <w:sz w:val="22"/>
              </w:rPr>
              <w:t>GV thấy đúng lớp được phân công; thử thêm tài khoản không được phân công.</w:t>
            </w:r>
          </w:p>
        </w:tc>
      </w:tr>
      <w:tr w:rsidR="00990342" w14:paraId="6C6A9D25" w14:textId="77777777">
        <w:trPr>
          <w:cantSplit/>
        </w:trPr>
        <w:tc>
          <w:tcPr>
            <w:tcW w:w="79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2F97447" w14:textId="77777777" w:rsidR="00990342" w:rsidRDefault="001566C8">
            <w:pPr>
              <w:spacing w:after="60" w:line="264" w:lineRule="auto"/>
              <w:ind w:firstLine="0"/>
            </w:pPr>
            <w:r>
              <w:rPr>
                <w:sz w:val="22"/>
              </w:rPr>
              <w:t>MT3</w:t>
            </w:r>
          </w:p>
        </w:tc>
        <w:tc>
          <w:tcPr>
            <w:tcW w:w="289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6EE7F52" w14:textId="77777777" w:rsidR="00990342" w:rsidRDefault="001566C8">
            <w:pPr>
              <w:spacing w:after="60" w:line="264" w:lineRule="auto"/>
              <w:ind w:firstLine="0"/>
            </w:pPr>
            <w:r>
              <w:rPr>
                <w:sz w:val="22"/>
              </w:rPr>
              <w:t>Xuất dữ liệu sử dụng được</w:t>
            </w:r>
          </w:p>
        </w:tc>
        <w:tc>
          <w:tcPr>
            <w:tcW w:w="538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69710C2" w14:textId="77777777" w:rsidR="00990342" w:rsidRDefault="001566C8">
            <w:pPr>
              <w:spacing w:after="60" w:line="264" w:lineRule="auto"/>
              <w:ind w:firstLine="0"/>
            </w:pPr>
            <w:r>
              <w:rPr>
                <w:sz w:val="22"/>
              </w:rPr>
              <w:t>Excel/CSV có tám cột; so sánh từng dòng với bảng điểm.</w:t>
            </w:r>
          </w:p>
        </w:tc>
      </w:tr>
      <w:tr w:rsidR="00990342" w14:paraId="770B7E1A" w14:textId="77777777">
        <w:trPr>
          <w:cantSplit/>
        </w:trPr>
        <w:tc>
          <w:tcPr>
            <w:tcW w:w="79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11B76E5" w14:textId="77777777" w:rsidR="00990342" w:rsidRDefault="001566C8">
            <w:pPr>
              <w:spacing w:after="60" w:line="264" w:lineRule="auto"/>
              <w:ind w:firstLine="0"/>
            </w:pPr>
            <w:r>
              <w:rPr>
                <w:sz w:val="22"/>
              </w:rPr>
              <w:t>MT4</w:t>
            </w:r>
          </w:p>
        </w:tc>
        <w:tc>
          <w:tcPr>
            <w:tcW w:w="289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5AD231B" w14:textId="77777777" w:rsidR="00990342" w:rsidRDefault="001566C8">
            <w:pPr>
              <w:spacing w:after="60" w:line="264" w:lineRule="auto"/>
              <w:ind w:firstLine="0"/>
            </w:pPr>
            <w:r>
              <w:rPr>
                <w:sz w:val="22"/>
              </w:rPr>
              <w:t>Yêu cầu có thể truy vết</w:t>
            </w:r>
          </w:p>
        </w:tc>
        <w:tc>
          <w:tcPr>
            <w:tcW w:w="538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E289C92" w14:textId="77777777" w:rsidR="00990342" w:rsidRDefault="001566C8">
            <w:pPr>
              <w:spacing w:after="60" w:line="264" w:lineRule="auto"/>
              <w:ind w:firstLine="0"/>
            </w:pPr>
            <w:r>
              <w:rPr>
                <w:sz w:val="22"/>
              </w:rPr>
              <w:t>11 US có AC, phân bổ Sprint, nhiệm vụ và kiểm thử tương ứng.</w:t>
            </w:r>
          </w:p>
        </w:tc>
      </w:tr>
      <w:tr w:rsidR="00990342" w14:paraId="43FF59DF" w14:textId="77777777">
        <w:trPr>
          <w:cantSplit/>
        </w:trPr>
        <w:tc>
          <w:tcPr>
            <w:tcW w:w="79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EF1AF66" w14:textId="77777777" w:rsidR="00990342" w:rsidRDefault="001566C8">
            <w:pPr>
              <w:spacing w:after="60" w:line="264" w:lineRule="auto"/>
              <w:ind w:firstLine="0"/>
            </w:pPr>
            <w:r>
              <w:rPr>
                <w:sz w:val="22"/>
              </w:rPr>
              <w:t>MT5</w:t>
            </w:r>
          </w:p>
        </w:tc>
        <w:tc>
          <w:tcPr>
            <w:tcW w:w="289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8E28A95" w14:textId="77777777" w:rsidR="00990342" w:rsidRDefault="001566C8">
            <w:pPr>
              <w:spacing w:after="60" w:line="264" w:lineRule="auto"/>
              <w:ind w:firstLine="0"/>
            </w:pPr>
            <w:r>
              <w:rPr>
                <w:sz w:val="22"/>
              </w:rPr>
              <w:t>Phát hành có kiểm soát</w:t>
            </w:r>
          </w:p>
        </w:tc>
        <w:tc>
          <w:tcPr>
            <w:tcW w:w="538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5EB6E9D" w14:textId="77777777" w:rsidR="00990342" w:rsidRDefault="001566C8">
            <w:pPr>
              <w:spacing w:after="60" w:line="264" w:lineRule="auto"/>
              <w:ind w:firstLine="0"/>
            </w:pPr>
            <w:r>
              <w:rPr>
                <w:sz w:val="22"/>
              </w:rPr>
              <w:t>Chỉ xác nhận Done khi đủ mã nguồn, kiểm thử, AC và tài liệu.</w:t>
            </w:r>
          </w:p>
        </w:tc>
      </w:tr>
    </w:tbl>
    <w:p w14:paraId="36279BE0" w14:textId="77777777" w:rsidR="00990342" w:rsidRDefault="001566C8">
      <w:pPr>
        <w:pStyle w:val="Heading2"/>
      </w:pPr>
      <w:bookmarkStart w:id="20" w:name="_Toc241782199"/>
      <w:r>
        <w:t>1.2. Môi trường và công cụ hỗ trợ phát triển dự án</w:t>
      </w:r>
      <w:bookmarkEnd w:id="20"/>
    </w:p>
    <w:p w14:paraId="2893AE61" w14:textId="77777777" w:rsidR="00990342" w:rsidRDefault="001566C8">
      <w:pPr>
        <w:pStyle w:val="Heading3"/>
      </w:pPr>
      <w:bookmarkStart w:id="21" w:name="_Toc241782200"/>
      <w:r>
        <w:t>1.2.1. Môi trường phát triển</w:t>
      </w:r>
      <w:bookmarkEnd w:id="21"/>
    </w:p>
    <w:p w14:paraId="44957616" w14:textId="77777777" w:rsidR="00990342" w:rsidRDefault="001566C8">
      <w:pPr>
        <w:jc w:val="both"/>
      </w:pPr>
      <w:r>
        <w:t>Dự án tổ chức mã nguồn bằng JavaScript và JSX, sử dụng npm để quản lý gói, Vite để chạy môi trường phát triển và tạo bản phân phối. VS Code và Git/GitHub là các công cụ được tài liệu dự án lựa chọn. Dữ liệu V0 nằm trong localStorage của trình duyệt; máy chủ Vite phục vụ tài nguyên frontend, không thay thế máy chủ nghiệp vụ [2, 3, 8].</w:t>
      </w:r>
    </w:p>
    <w:p w14:paraId="34E00255" w14:textId="77777777" w:rsidR="00990342" w:rsidRDefault="001566C8">
      <w:pPr>
        <w:pStyle w:val="Caption"/>
        <w:keepNext/>
        <w:jc w:val="center"/>
      </w:pPr>
      <w:bookmarkStart w:id="22" w:name="CaptionMark4"/>
      <w:r>
        <w:t>Bảng 1.3. Công cụ được khai báo trong dự án</w:t>
      </w:r>
      <w:bookmarkEnd w:id="22"/>
    </w:p>
    <w:tbl>
      <w:tblPr>
        <w:tblW w:w="0" w:type="auto"/>
        <w:tblLayout w:type="fixed"/>
        <w:tblLook w:val="04A0" w:firstRow="1" w:lastRow="0" w:firstColumn="1" w:lastColumn="0" w:noHBand="0" w:noVBand="1"/>
      </w:tblPr>
      <w:tblGrid>
        <w:gridCol w:w="2835"/>
        <w:gridCol w:w="2268"/>
        <w:gridCol w:w="3969"/>
      </w:tblGrid>
      <w:tr w:rsidR="00990342" w14:paraId="45514F36" w14:textId="77777777">
        <w:trPr>
          <w:cantSplit/>
          <w:tblHeader/>
        </w:trPr>
        <w:tc>
          <w:tcPr>
            <w:tcW w:w="283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10C656A4" w14:textId="77777777" w:rsidR="00990342" w:rsidRDefault="001566C8">
            <w:pPr>
              <w:keepNext/>
              <w:spacing w:after="60" w:line="264" w:lineRule="auto"/>
              <w:ind w:firstLine="0"/>
            </w:pPr>
            <w:r>
              <w:rPr>
                <w:b/>
                <w:sz w:val="22"/>
              </w:rPr>
              <w:t>Thành phần</w:t>
            </w:r>
          </w:p>
        </w:tc>
        <w:tc>
          <w:tcPr>
            <w:tcW w:w="2268"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23F68A4D" w14:textId="77777777" w:rsidR="00990342" w:rsidRDefault="001566C8">
            <w:pPr>
              <w:keepNext/>
              <w:spacing w:after="60" w:line="264" w:lineRule="auto"/>
              <w:ind w:firstLine="0"/>
            </w:pPr>
            <w:r>
              <w:rPr>
                <w:b/>
                <w:sz w:val="22"/>
              </w:rPr>
              <w:t xml:space="preserve">Khai báo </w:t>
            </w:r>
            <w:proofErr w:type="gramStart"/>
            <w:r>
              <w:rPr>
                <w:b/>
                <w:sz w:val="22"/>
              </w:rPr>
              <w:t>package.json</w:t>
            </w:r>
            <w:proofErr w:type="gramEnd"/>
          </w:p>
        </w:tc>
        <w:tc>
          <w:tcPr>
            <w:tcW w:w="3969"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442472B4" w14:textId="77777777" w:rsidR="00990342" w:rsidRDefault="001566C8">
            <w:pPr>
              <w:keepNext/>
              <w:spacing w:after="60" w:line="264" w:lineRule="auto"/>
              <w:ind w:firstLine="0"/>
            </w:pPr>
            <w:r>
              <w:rPr>
                <w:b/>
                <w:sz w:val="22"/>
              </w:rPr>
              <w:t>Vai trò</w:t>
            </w:r>
          </w:p>
        </w:tc>
      </w:tr>
      <w:tr w:rsidR="00990342" w14:paraId="6AF3F16C"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B58B311" w14:textId="77777777" w:rsidR="00990342" w:rsidRDefault="001566C8">
            <w:pPr>
              <w:spacing w:after="60" w:line="264" w:lineRule="auto"/>
              <w:ind w:firstLine="0"/>
            </w:pPr>
            <w:r>
              <w:rPr>
                <w:sz w:val="22"/>
              </w:rPr>
              <w:t>React / React DOM</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4DA74F4" w14:textId="77777777" w:rsidR="00990342" w:rsidRDefault="001566C8">
            <w:pPr>
              <w:spacing w:after="60" w:line="264" w:lineRule="auto"/>
              <w:ind w:firstLine="0"/>
            </w:pPr>
            <w:r>
              <w:rPr>
                <w:sz w:val="22"/>
              </w:rPr>
              <w:t>^19.2.8</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BC5B66A" w14:textId="77777777" w:rsidR="00990342" w:rsidRDefault="001566C8">
            <w:pPr>
              <w:spacing w:after="60" w:line="264" w:lineRule="auto"/>
              <w:ind w:firstLine="0"/>
            </w:pPr>
            <w:r>
              <w:rPr>
                <w:sz w:val="22"/>
              </w:rPr>
              <w:t>Xây dựng và kết xuất giao diện</w:t>
            </w:r>
          </w:p>
        </w:tc>
      </w:tr>
      <w:tr w:rsidR="00990342" w14:paraId="48F9381A"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B81B23F" w14:textId="77777777" w:rsidR="00990342" w:rsidRDefault="001566C8">
            <w:pPr>
              <w:spacing w:after="60" w:line="264" w:lineRule="auto"/>
              <w:ind w:firstLine="0"/>
            </w:pPr>
            <w:r>
              <w:rPr>
                <w:sz w:val="22"/>
              </w:rPr>
              <w:t>React Router DOM</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99FF806" w14:textId="77777777" w:rsidR="00990342" w:rsidRDefault="001566C8">
            <w:pPr>
              <w:spacing w:after="60" w:line="264" w:lineRule="auto"/>
              <w:ind w:firstLine="0"/>
            </w:pPr>
            <w:r>
              <w:rPr>
                <w:sz w:val="22"/>
              </w:rPr>
              <w:t>^7.18.4</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8FACF8C" w14:textId="77777777" w:rsidR="00990342" w:rsidRDefault="001566C8">
            <w:pPr>
              <w:spacing w:after="60" w:line="264" w:lineRule="auto"/>
              <w:ind w:firstLine="0"/>
            </w:pPr>
            <w:r>
              <w:rPr>
                <w:sz w:val="22"/>
              </w:rPr>
              <w:t>Điều hướng và giới hạn tuyến theo vai trò</w:t>
            </w:r>
          </w:p>
        </w:tc>
      </w:tr>
      <w:tr w:rsidR="00990342" w14:paraId="3AC8657C"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BEA1C3B" w14:textId="77777777" w:rsidR="00990342" w:rsidRDefault="001566C8">
            <w:pPr>
              <w:spacing w:after="60" w:line="264" w:lineRule="auto"/>
              <w:ind w:firstLine="0"/>
            </w:pPr>
            <w:r>
              <w:rPr>
                <w:sz w:val="22"/>
              </w:rPr>
              <w:t>Vite</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F49D4A7" w14:textId="77777777" w:rsidR="00990342" w:rsidRDefault="001566C8">
            <w:pPr>
              <w:spacing w:after="60" w:line="264" w:lineRule="auto"/>
              <w:ind w:firstLine="0"/>
            </w:pPr>
            <w:r>
              <w:rPr>
                <w:sz w:val="22"/>
              </w:rPr>
              <w:t>^8.3.0</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E7006F9" w14:textId="77777777" w:rsidR="00990342" w:rsidRDefault="001566C8">
            <w:pPr>
              <w:spacing w:after="60" w:line="264" w:lineRule="auto"/>
              <w:ind w:firstLine="0"/>
            </w:pPr>
            <w:r>
              <w:rPr>
                <w:sz w:val="22"/>
              </w:rPr>
              <w:t>Chạy dev server và đóng gói</w:t>
            </w:r>
          </w:p>
        </w:tc>
      </w:tr>
      <w:tr w:rsidR="00990342" w14:paraId="177F09B1"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4EA1685" w14:textId="77777777" w:rsidR="00990342" w:rsidRDefault="001566C8">
            <w:pPr>
              <w:spacing w:after="60" w:line="264" w:lineRule="auto"/>
              <w:ind w:firstLine="0"/>
            </w:pPr>
            <w:proofErr w:type="gramStart"/>
            <w:r>
              <w:rPr>
                <w:sz w:val="22"/>
              </w:rPr>
              <w:t>@vitejs</w:t>
            </w:r>
            <w:proofErr w:type="gramEnd"/>
            <w:r>
              <w:rPr>
                <w:sz w:val="22"/>
              </w:rPr>
              <w:t>/plugin-react</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36EC94E" w14:textId="77777777" w:rsidR="00990342" w:rsidRDefault="001566C8">
            <w:pPr>
              <w:spacing w:after="60" w:line="264" w:lineRule="auto"/>
              <w:ind w:firstLine="0"/>
            </w:pPr>
            <w:r>
              <w:rPr>
                <w:sz w:val="22"/>
              </w:rPr>
              <w:t>^6.1.1</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C2D78C6" w14:textId="77777777" w:rsidR="00990342" w:rsidRDefault="001566C8">
            <w:pPr>
              <w:spacing w:after="60" w:line="264" w:lineRule="auto"/>
              <w:ind w:firstLine="0"/>
            </w:pPr>
            <w:r>
              <w:rPr>
                <w:sz w:val="22"/>
              </w:rPr>
              <w:t>Tích hợp React với Vite</w:t>
            </w:r>
          </w:p>
        </w:tc>
      </w:tr>
      <w:tr w:rsidR="00990342" w14:paraId="16D74883"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FA382E5" w14:textId="77777777" w:rsidR="00990342" w:rsidRDefault="001566C8">
            <w:pPr>
              <w:spacing w:after="60" w:line="264" w:lineRule="auto"/>
              <w:ind w:firstLine="0"/>
            </w:pPr>
            <w:r>
              <w:rPr>
                <w:sz w:val="22"/>
              </w:rPr>
              <w:t>xlsx</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EE182DA" w14:textId="77777777" w:rsidR="00990342" w:rsidRDefault="001566C8">
            <w:pPr>
              <w:spacing w:after="60" w:line="264" w:lineRule="auto"/>
              <w:ind w:firstLine="0"/>
            </w:pPr>
            <w:r>
              <w:rPr>
                <w:sz w:val="22"/>
              </w:rPr>
              <w:t>^0.18.5</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C65C22E" w14:textId="77777777" w:rsidR="00990342" w:rsidRDefault="001566C8">
            <w:pPr>
              <w:spacing w:after="60" w:line="264" w:lineRule="auto"/>
              <w:ind w:firstLine="0"/>
            </w:pPr>
            <w:r>
              <w:rPr>
                <w:sz w:val="22"/>
              </w:rPr>
              <w:t>Xuất bảng điểm Excel và CSV</w:t>
            </w:r>
          </w:p>
        </w:tc>
      </w:tr>
      <w:tr w:rsidR="00990342" w14:paraId="71BD6668"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C058F59" w14:textId="77777777" w:rsidR="00990342" w:rsidRDefault="001566C8">
            <w:pPr>
              <w:spacing w:after="60" w:line="264" w:lineRule="auto"/>
              <w:ind w:firstLine="0"/>
            </w:pPr>
            <w:r>
              <w:rPr>
                <w:sz w:val="22"/>
              </w:rPr>
              <w:t>Oxlint</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C59274A" w14:textId="77777777" w:rsidR="00990342" w:rsidRDefault="001566C8">
            <w:pPr>
              <w:spacing w:after="60" w:line="264" w:lineRule="auto"/>
              <w:ind w:firstLine="0"/>
            </w:pPr>
            <w:r>
              <w:rPr>
                <w:sz w:val="22"/>
              </w:rPr>
              <w:t>^1.81.0</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345398B" w14:textId="77777777" w:rsidR="00990342" w:rsidRDefault="001566C8">
            <w:pPr>
              <w:spacing w:after="60" w:line="264" w:lineRule="auto"/>
              <w:ind w:firstLine="0"/>
            </w:pPr>
            <w:r>
              <w:rPr>
                <w:sz w:val="22"/>
              </w:rPr>
              <w:t>Kiểm tra tĩnh JavaScript/JSX</w:t>
            </w:r>
          </w:p>
        </w:tc>
      </w:tr>
    </w:tbl>
    <w:p w14:paraId="0A0E869E" w14:textId="77777777" w:rsidR="00990342" w:rsidRDefault="001566C8">
      <w:pPr>
        <w:jc w:val="both"/>
      </w:pPr>
      <w:r>
        <w:t>Các số trên là khoảng phiên bản khai báo, không phải kết quả xác nhận phiên bản đã cài. Node.js 24 được chọn làm môi trường dự kiến theo WHITEBOOK; cần cài phụ thuộc từ package-</w:t>
      </w:r>
      <w:proofErr w:type="gramStart"/>
      <w:r>
        <w:t>lock.json</w:t>
      </w:r>
      <w:proofErr w:type="gramEnd"/>
      <w:r>
        <w:t xml:space="preserve"> khi tái lập môi trường.</w:t>
      </w:r>
    </w:p>
    <w:p w14:paraId="6A4EFEFD" w14:textId="77777777" w:rsidR="00990342" w:rsidRDefault="001566C8">
      <w:pPr>
        <w:pStyle w:val="Heading3"/>
      </w:pPr>
      <w:bookmarkStart w:id="23" w:name="_Toc241782201"/>
      <w:r>
        <w:lastRenderedPageBreak/>
        <w:t>1.2.2. Công cụ phát triển</w:t>
      </w:r>
      <w:bookmarkEnd w:id="23"/>
    </w:p>
    <w:p w14:paraId="73991476" w14:textId="77777777" w:rsidR="00990342" w:rsidRDefault="001566C8">
      <w:pPr>
        <w:pStyle w:val="Heading4"/>
      </w:pPr>
      <w:bookmarkStart w:id="24" w:name="_Toc241782202"/>
      <w:r>
        <w:t>1.2.2.1. Thiết kế UI</w:t>
      </w:r>
      <w:bookmarkEnd w:id="24"/>
    </w:p>
    <w:p w14:paraId="52B2E9ED" w14:textId="77777777" w:rsidR="00990342" w:rsidRDefault="001566C8">
      <w:pPr>
        <w:jc w:val="both"/>
      </w:pPr>
      <w:r>
        <w:t>Giao diện được hiện thực trực tiếp bằng React và CSS. App.css cùng index.css định nghĩa bố cục, kiểu bảng, thẻ thông tin và trạng thái nhập liệu. Các mẫu giao diện trong báo cáo dùng để giải thích thiết kế; chúng không thay thế bằng chứng nghiệm thu giao diện chạy thực tế.</w:t>
      </w:r>
    </w:p>
    <w:p w14:paraId="34C51B11" w14:textId="77777777" w:rsidR="00990342" w:rsidRDefault="001566C8">
      <w:pPr>
        <w:pStyle w:val="Heading4"/>
      </w:pPr>
      <w:bookmarkStart w:id="25" w:name="_Toc241782203"/>
      <w:r>
        <w:t>1.2.</w:t>
      </w:r>
      <w:proofErr w:type="gramStart"/>
      <w:r>
        <w:t>2.2</w:t>
      </w:r>
      <w:proofErr w:type="gramEnd"/>
      <w:r>
        <w:t>. Phát triển Front end</w:t>
      </w:r>
      <w:bookmarkEnd w:id="25"/>
    </w:p>
    <w:p w14:paraId="08AC1938" w14:textId="77777777" w:rsidR="00990342" w:rsidRDefault="001566C8">
      <w:pPr>
        <w:jc w:val="both"/>
      </w:pPr>
      <w:r>
        <w:t>Các trang được chia theo nghiệp vụ; Context quản lý phiên đăng nhập; service tách thao tác dữ liệu; utils chứa phép tính và định dạng. Sự phân chia này cho phép thay localStorage bằng API mà giảm ảnh hưởng đến các thành phần giao diện.</w:t>
      </w:r>
    </w:p>
    <w:p w14:paraId="4D503C1B" w14:textId="77777777" w:rsidR="00990342" w:rsidRDefault="001566C8">
      <w:pPr>
        <w:pStyle w:val="Heading4"/>
      </w:pPr>
      <w:bookmarkStart w:id="26" w:name="_Toc241782204"/>
      <w:r>
        <w:t>1.2.2.3. Phát triển Back end</w:t>
      </w:r>
      <w:bookmarkEnd w:id="26"/>
    </w:p>
    <w:p w14:paraId="1A1EAB95" w14:textId="77777777" w:rsidR="00990342" w:rsidRDefault="001566C8">
      <w:pPr>
        <w:jc w:val="both"/>
      </w:pPr>
      <w:r>
        <w:t xml:space="preserve">WHITEBOOK định hướng Node.js, Express và SQLite cho giai đoạn tiếp theo. Bản mã nguồn hiện tại chưa có máy chủ API và chưa có các gói Express hoặc better-sqlite3 trong </w:t>
      </w:r>
      <w:proofErr w:type="gramStart"/>
      <w:r>
        <w:t>package.json</w:t>
      </w:r>
      <w:proofErr w:type="gramEnd"/>
      <w:r>
        <w:t>. Vì vậy, phần API trong báo cáo là thiết kế dự kiến, không được xem là chức năng đã triển khai.</w:t>
      </w:r>
    </w:p>
    <w:p w14:paraId="25A92974" w14:textId="77777777" w:rsidR="00990342" w:rsidRDefault="001566C8">
      <w:pPr>
        <w:pStyle w:val="Heading4"/>
      </w:pPr>
      <w:bookmarkStart w:id="27" w:name="_Toc241782205"/>
      <w:r>
        <w:t>1.2.2.4. Cơ sở dữ liệu</w:t>
      </w:r>
      <w:bookmarkEnd w:id="27"/>
    </w:p>
    <w:p w14:paraId="65A81510" w14:textId="77777777" w:rsidR="00990342" w:rsidRDefault="001566C8">
      <w:pPr>
        <w:jc w:val="both"/>
      </w:pPr>
      <w:r>
        <w:t>V0 sử dụng khóa quanlydiem_db_v2 trong localStorage và dữ liệu mẫu gồm ba lớp, 15 sinh viên, ba môn học, hai tài khoản. Mô hình logic có năm thực thể: tài khoản, lớp, sinh viên, môn học và điểm. Cơ sở dữ liệu quan hệ dự kiến sẽ đảm nhiệm khóa ngoại, ràng buộc duy nhất và giao dịch.</w:t>
      </w:r>
    </w:p>
    <w:p w14:paraId="7C3D036A" w14:textId="77777777" w:rsidR="00990342" w:rsidRDefault="001566C8">
      <w:pPr>
        <w:keepNext/>
        <w:spacing w:before="160"/>
        <w:ind w:firstLine="0"/>
        <w:jc w:val="both"/>
      </w:pPr>
      <w:r>
        <w:rPr>
          <w:b/>
        </w:rPr>
        <w:t>Kết luận chương 1</w:t>
      </w:r>
    </w:p>
    <w:p w14:paraId="4BB8FC55" w14:textId="77777777" w:rsidR="00990342" w:rsidRDefault="001566C8">
      <w:pPr>
        <w:jc w:val="both"/>
      </w:pPr>
      <w:r>
        <w:t>Dự án có phạm vi rõ với hai nhóm người dùng và lộ trình ba Sprint. Kiến trúc frontend hiện tại phù hợp cho minh họa nghiệp vụ; việc triển khai nhiều người dùng và bảo vệ dữ liệu tập trung cần backend. Chương 2 cụ thể hóa mục tiêu thành backlog và thiết kế.</w:t>
      </w:r>
    </w:p>
    <w:p w14:paraId="12B5286A" w14:textId="77777777" w:rsidR="00990342" w:rsidRDefault="001566C8">
      <w:pPr>
        <w:pStyle w:val="Heading1"/>
        <w:pageBreakBefore/>
      </w:pPr>
      <w:bookmarkStart w:id="28" w:name="_Toc241782206"/>
      <w:r>
        <w:lastRenderedPageBreak/>
        <w:t>CHƯƠNG 2</w:t>
      </w:r>
      <w:r>
        <w:br/>
        <w:t>LẬP KẾ HOẠCH VÀ THỰC HIỆN DỰ ÁN</w:t>
      </w:r>
      <w:bookmarkEnd w:id="28"/>
    </w:p>
    <w:p w14:paraId="4ADC34B0" w14:textId="77777777" w:rsidR="00990342" w:rsidRDefault="001566C8">
      <w:pPr>
        <w:jc w:val="both"/>
      </w:pPr>
      <w:r>
        <w:t>Yêu cầu được tổ chức từ Theme đến Epic và User Story. Mỗi US có mã ổn định, tiêu chí chấp nhận và phép kiểm tra; mã đó tiếp tục xuất hiện trong ước lượng, Sprint backlog và thiết kế. Cách tổ chức này hỗ trợ cập nhật yêu cầu mà không làm đứt liên kết giữa kế hoạch và kết quả [1, 9, 10].</w:t>
      </w:r>
    </w:p>
    <w:p w14:paraId="7CDE1708" w14:textId="77777777" w:rsidR="00990342" w:rsidRDefault="001566C8">
      <w:pPr>
        <w:pStyle w:val="Heading2"/>
      </w:pPr>
      <w:bookmarkStart w:id="29" w:name="_Toc241782207"/>
      <w:r>
        <w:t>2.1. Kế hoạch thực hiện dự án</w:t>
      </w:r>
      <w:bookmarkEnd w:id="29"/>
    </w:p>
    <w:p w14:paraId="6F26789A" w14:textId="77777777" w:rsidR="00990342" w:rsidRDefault="001566C8">
      <w:pPr>
        <w:jc w:val="both"/>
      </w:pPr>
      <w:r>
        <w:t>Dự án áp dụng các thực hành Scrum trong bối cảnh bài tập cá nhân. Nguyễn Đức Cảnh kiêm nhiệm vai trò định hướng sản phẩm, điều phối và phát triển. Việc kiêm nhiệm không tương đương một nhóm Scrum có đánh giá độc lập; vì vậy cần lưu checklist, kết quả kiểm thử và phản hồi giảng viên để kiểm soát chất lượng.</w:t>
      </w:r>
    </w:p>
    <w:p w14:paraId="31ED9EF6" w14:textId="77777777" w:rsidR="00990342" w:rsidRDefault="001566C8">
      <w:pPr>
        <w:pStyle w:val="Caption"/>
        <w:keepNext/>
        <w:jc w:val="center"/>
      </w:pPr>
      <w:bookmarkStart w:id="30" w:name="CaptionMark5"/>
      <w:r>
        <w:t>Bảng 2.1. Kế hoạch ba Sprint</w:t>
      </w:r>
      <w:bookmarkEnd w:id="30"/>
    </w:p>
    <w:tbl>
      <w:tblPr>
        <w:tblW w:w="0" w:type="auto"/>
        <w:tblLayout w:type="fixed"/>
        <w:tblLook w:val="04A0" w:firstRow="1" w:lastRow="0" w:firstColumn="1" w:lastColumn="0" w:noHBand="0" w:noVBand="1"/>
      </w:tblPr>
      <w:tblGrid>
        <w:gridCol w:w="1134"/>
        <w:gridCol w:w="2268"/>
        <w:gridCol w:w="4252"/>
        <w:gridCol w:w="1417"/>
      </w:tblGrid>
      <w:tr w:rsidR="00990342" w14:paraId="08F71406" w14:textId="77777777">
        <w:trPr>
          <w:cantSplit/>
          <w:tblHeader/>
        </w:trPr>
        <w:tc>
          <w:tcPr>
            <w:tcW w:w="113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03F81651" w14:textId="77777777" w:rsidR="00990342" w:rsidRDefault="001566C8">
            <w:pPr>
              <w:keepNext/>
              <w:spacing w:after="60" w:line="264" w:lineRule="auto"/>
              <w:ind w:firstLine="0"/>
            </w:pPr>
            <w:r>
              <w:rPr>
                <w:b/>
                <w:sz w:val="22"/>
              </w:rPr>
              <w:t>Sprint</w:t>
            </w:r>
          </w:p>
        </w:tc>
        <w:tc>
          <w:tcPr>
            <w:tcW w:w="2268"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F7CD7D2" w14:textId="77777777" w:rsidR="00990342" w:rsidRDefault="001566C8">
            <w:pPr>
              <w:keepNext/>
              <w:spacing w:after="60" w:line="264" w:lineRule="auto"/>
              <w:ind w:firstLine="0"/>
            </w:pPr>
            <w:r>
              <w:rPr>
                <w:b/>
                <w:sz w:val="22"/>
              </w:rPr>
              <w:t>Thời gian dự kiến</w:t>
            </w:r>
          </w:p>
        </w:tc>
        <w:tc>
          <w:tcPr>
            <w:tcW w:w="4252"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3708E8C" w14:textId="77777777" w:rsidR="00990342" w:rsidRDefault="001566C8">
            <w:pPr>
              <w:keepNext/>
              <w:spacing w:after="60" w:line="264" w:lineRule="auto"/>
              <w:ind w:firstLine="0"/>
            </w:pPr>
            <w:r>
              <w:rPr>
                <w:b/>
                <w:sz w:val="22"/>
              </w:rPr>
              <w:t>Mục tiêu</w:t>
            </w:r>
          </w:p>
        </w:tc>
        <w:tc>
          <w:tcPr>
            <w:tcW w:w="1417"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201962FC" w14:textId="77777777" w:rsidR="00990342" w:rsidRDefault="001566C8">
            <w:pPr>
              <w:keepNext/>
              <w:spacing w:after="60" w:line="264" w:lineRule="auto"/>
              <w:ind w:firstLine="0"/>
            </w:pPr>
            <w:r>
              <w:rPr>
                <w:b/>
                <w:sz w:val="22"/>
              </w:rPr>
              <w:t>SP / giờ</w:t>
            </w:r>
          </w:p>
        </w:tc>
      </w:tr>
      <w:tr w:rsidR="00990342" w14:paraId="02A593D2"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9C7DFAF" w14:textId="77777777" w:rsidR="00990342" w:rsidRDefault="001566C8">
            <w:pPr>
              <w:spacing w:after="60" w:line="264" w:lineRule="auto"/>
              <w:ind w:firstLine="0"/>
            </w:pPr>
            <w:r>
              <w:rPr>
                <w:sz w:val="22"/>
              </w:rPr>
              <w:t>1 – V0</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3DCE436" w14:textId="77777777" w:rsidR="00990342" w:rsidRDefault="001566C8">
            <w:pPr>
              <w:spacing w:after="60" w:line="264" w:lineRule="auto"/>
              <w:ind w:firstLine="0"/>
            </w:pPr>
            <w:r>
              <w:rPr>
                <w:sz w:val="22"/>
              </w:rPr>
              <w:t>24/09–07/10/2026</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C2BC8D4" w14:textId="77777777" w:rsidR="00990342" w:rsidRDefault="001566C8">
            <w:pPr>
              <w:spacing w:after="60" w:line="264" w:lineRule="auto"/>
              <w:ind w:firstLine="0"/>
            </w:pPr>
            <w:r>
              <w:rPr>
                <w:sz w:val="22"/>
              </w:rPr>
              <w:t>Xem lớp, nhập/sửa điểm, kiểm tra và xuất file</w:t>
            </w:r>
          </w:p>
        </w:tc>
        <w:tc>
          <w:tcPr>
            <w:tcW w:w="141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6C4455C" w14:textId="77777777" w:rsidR="00990342" w:rsidRDefault="001566C8">
            <w:pPr>
              <w:spacing w:after="60" w:line="264" w:lineRule="auto"/>
              <w:ind w:firstLine="0"/>
            </w:pPr>
            <w:r>
              <w:rPr>
                <w:sz w:val="22"/>
              </w:rPr>
              <w:t>16 / 25</w:t>
            </w:r>
          </w:p>
        </w:tc>
      </w:tr>
      <w:tr w:rsidR="00990342" w14:paraId="5328DD0D"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5249803" w14:textId="77777777" w:rsidR="00990342" w:rsidRDefault="001566C8">
            <w:pPr>
              <w:spacing w:after="60" w:line="264" w:lineRule="auto"/>
              <w:ind w:firstLine="0"/>
            </w:pPr>
            <w:r>
              <w:rPr>
                <w:sz w:val="22"/>
              </w:rPr>
              <w:t>2 – V1.0</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7E871D4" w14:textId="77777777" w:rsidR="00990342" w:rsidRDefault="001566C8">
            <w:pPr>
              <w:spacing w:after="60" w:line="264" w:lineRule="auto"/>
              <w:ind w:firstLine="0"/>
            </w:pPr>
            <w:r>
              <w:rPr>
                <w:sz w:val="22"/>
              </w:rPr>
              <w:t>08/10–21/10/2026</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B63881C" w14:textId="77777777" w:rsidR="00990342" w:rsidRDefault="001566C8">
            <w:pPr>
              <w:spacing w:after="60" w:line="264" w:lineRule="auto"/>
              <w:ind w:firstLine="0"/>
            </w:pPr>
            <w:r>
              <w:rPr>
                <w:sz w:val="22"/>
              </w:rPr>
              <w:t>Quản trị lớp/SV/môn và tra cứu</w:t>
            </w:r>
          </w:p>
        </w:tc>
        <w:tc>
          <w:tcPr>
            <w:tcW w:w="141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4699FEB" w14:textId="77777777" w:rsidR="00990342" w:rsidRDefault="001566C8">
            <w:pPr>
              <w:spacing w:after="60" w:line="264" w:lineRule="auto"/>
              <w:ind w:firstLine="0"/>
            </w:pPr>
            <w:r>
              <w:rPr>
                <w:sz w:val="22"/>
              </w:rPr>
              <w:t>16 / 26</w:t>
            </w:r>
          </w:p>
        </w:tc>
      </w:tr>
      <w:tr w:rsidR="00990342" w14:paraId="27DCA9B3"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1B51E07" w14:textId="77777777" w:rsidR="00990342" w:rsidRDefault="001566C8">
            <w:pPr>
              <w:spacing w:after="60" w:line="264" w:lineRule="auto"/>
              <w:ind w:firstLine="0"/>
            </w:pPr>
            <w:r>
              <w:rPr>
                <w:sz w:val="22"/>
              </w:rPr>
              <w:t>3 – V2.0</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C4DD85E" w14:textId="77777777" w:rsidR="00990342" w:rsidRDefault="001566C8">
            <w:pPr>
              <w:spacing w:after="60" w:line="264" w:lineRule="auto"/>
              <w:ind w:firstLine="0"/>
            </w:pPr>
            <w:r>
              <w:rPr>
                <w:sz w:val="22"/>
              </w:rPr>
              <w:t>22/10–04/11/2026</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1728895" w14:textId="77777777" w:rsidR="00990342" w:rsidRDefault="001566C8">
            <w:pPr>
              <w:spacing w:after="60" w:line="264" w:lineRule="auto"/>
              <w:ind w:firstLine="0"/>
            </w:pPr>
            <w:r>
              <w:rPr>
                <w:sz w:val="22"/>
              </w:rPr>
              <w:t>Báo cáo tổng hợp và tài khoản</w:t>
            </w:r>
          </w:p>
        </w:tc>
        <w:tc>
          <w:tcPr>
            <w:tcW w:w="141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1EE8E7A" w14:textId="77777777" w:rsidR="00990342" w:rsidRDefault="001566C8">
            <w:pPr>
              <w:spacing w:after="60" w:line="264" w:lineRule="auto"/>
              <w:ind w:firstLine="0"/>
            </w:pPr>
            <w:r>
              <w:rPr>
                <w:sz w:val="22"/>
              </w:rPr>
              <w:t>10 / 16</w:t>
            </w:r>
          </w:p>
        </w:tc>
      </w:tr>
      <w:tr w:rsidR="00990342" w14:paraId="5BB61E04"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7670786" w14:textId="77777777" w:rsidR="00990342" w:rsidRDefault="001566C8">
            <w:pPr>
              <w:spacing w:after="60" w:line="264" w:lineRule="auto"/>
              <w:ind w:firstLine="0"/>
            </w:pPr>
            <w:r>
              <w:rPr>
                <w:sz w:val="22"/>
              </w:rPr>
              <w:t>Tổng</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698952B" w14:textId="77777777" w:rsidR="00990342" w:rsidRDefault="001566C8">
            <w:pPr>
              <w:spacing w:after="60" w:line="264" w:lineRule="auto"/>
              <w:ind w:firstLine="0"/>
            </w:pPr>
            <w:r>
              <w:rPr>
                <w:sz w:val="22"/>
              </w:rPr>
              <w:t>Ba Sprint, mỗi Sprint hai tuần</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69F6544" w14:textId="77777777" w:rsidR="00990342" w:rsidRDefault="001566C8">
            <w:pPr>
              <w:spacing w:after="60" w:line="264" w:lineRule="auto"/>
              <w:ind w:firstLine="0"/>
            </w:pPr>
            <w:r>
              <w:rPr>
                <w:sz w:val="22"/>
              </w:rPr>
              <w:t>11 User Story</w:t>
            </w:r>
          </w:p>
        </w:tc>
        <w:tc>
          <w:tcPr>
            <w:tcW w:w="141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BFCC8F4" w14:textId="77777777" w:rsidR="00990342" w:rsidRDefault="001566C8">
            <w:pPr>
              <w:spacing w:after="60" w:line="264" w:lineRule="auto"/>
              <w:ind w:firstLine="0"/>
            </w:pPr>
            <w:r>
              <w:rPr>
                <w:sz w:val="22"/>
              </w:rPr>
              <w:t>42 / 67</w:t>
            </w:r>
          </w:p>
        </w:tc>
      </w:tr>
    </w:tbl>
    <w:p w14:paraId="74AA7683" w14:textId="77777777" w:rsidR="00990342" w:rsidRDefault="001566C8">
      <w:pPr>
        <w:jc w:val="both"/>
      </w:pPr>
      <w:r>
        <w:t>Ước lượng được cộng từ từng dòng trong backlog [6, 7]. Sprint 1 và 2 gần cân bằng; Sprint 3 có khối lượng story thấp hơn, dành dư địa cho tích hợp, kiểm thử và đóng gói. Các hoạt động này chưa có ước lượng giờ riêng nên 67 giờ chỉ là effort của 11 US, không phải tổng chi phí toàn bộ dự án.</w:t>
      </w:r>
    </w:p>
    <w:p w14:paraId="4A91717B" w14:textId="77777777" w:rsidR="00990342" w:rsidRDefault="001566C8">
      <w:pPr>
        <w:jc w:val="both"/>
      </w:pPr>
      <w:r>
        <w:t>Mỗi Sprint bắt đầu bằng chọn mục tiêu và tách nhiệm vụ, tiếp theo là phát triển và tự rà soát hằng ngày. Cuối Sprint tiến hành trình diễn increment, đối chiếu AC và ghi lại cải tiến. Nhật ký hiện có ghi Sprint 1 hoàn thành ngày 24/09/2026; báo cáo giữ đây là thông tin lịch sử của nhật ký, không coi đó là bằng chứng cho mọi AC đã đạt.</w:t>
      </w:r>
    </w:p>
    <w:p w14:paraId="48BB591E" w14:textId="77777777" w:rsidR="00990342" w:rsidRDefault="001566C8">
      <w:pPr>
        <w:pStyle w:val="Caption"/>
        <w:keepNext/>
        <w:jc w:val="center"/>
      </w:pPr>
      <w:bookmarkStart w:id="31" w:name="CaptionMark6"/>
      <w:r>
        <w:t>Bảng 2.2. Kiểm soát rủi ro dự án</w:t>
      </w:r>
      <w:bookmarkEnd w:id="31"/>
    </w:p>
    <w:tbl>
      <w:tblPr>
        <w:tblW w:w="0" w:type="auto"/>
        <w:tblLayout w:type="fixed"/>
        <w:tblLook w:val="04A0" w:firstRow="1" w:lastRow="0" w:firstColumn="1" w:lastColumn="0" w:noHBand="0" w:noVBand="1"/>
      </w:tblPr>
      <w:tblGrid>
        <w:gridCol w:w="2268"/>
        <w:gridCol w:w="2835"/>
        <w:gridCol w:w="3969"/>
      </w:tblGrid>
      <w:tr w:rsidR="00990342" w14:paraId="22966CCF" w14:textId="77777777">
        <w:trPr>
          <w:cantSplit/>
          <w:tblHeader/>
        </w:trPr>
        <w:tc>
          <w:tcPr>
            <w:tcW w:w="2268"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656C125" w14:textId="77777777" w:rsidR="00990342" w:rsidRDefault="001566C8">
            <w:pPr>
              <w:keepNext/>
              <w:spacing w:after="60" w:line="264" w:lineRule="auto"/>
              <w:ind w:firstLine="0"/>
            </w:pPr>
            <w:r>
              <w:rPr>
                <w:b/>
                <w:sz w:val="22"/>
              </w:rPr>
              <w:t>Rủi ro</w:t>
            </w:r>
          </w:p>
        </w:tc>
        <w:tc>
          <w:tcPr>
            <w:tcW w:w="283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93C7BD6" w14:textId="77777777" w:rsidR="00990342" w:rsidRDefault="001566C8">
            <w:pPr>
              <w:keepNext/>
              <w:spacing w:after="60" w:line="264" w:lineRule="auto"/>
              <w:ind w:firstLine="0"/>
            </w:pPr>
            <w:r>
              <w:rPr>
                <w:b/>
                <w:sz w:val="22"/>
              </w:rPr>
              <w:t>Ảnh hưởng</w:t>
            </w:r>
          </w:p>
        </w:tc>
        <w:tc>
          <w:tcPr>
            <w:tcW w:w="3969"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0067A0F4" w14:textId="77777777" w:rsidR="00990342" w:rsidRDefault="001566C8">
            <w:pPr>
              <w:keepNext/>
              <w:spacing w:after="60" w:line="264" w:lineRule="auto"/>
              <w:ind w:firstLine="0"/>
            </w:pPr>
            <w:r>
              <w:rPr>
                <w:b/>
                <w:sz w:val="22"/>
              </w:rPr>
              <w:t>Biện pháp</w:t>
            </w:r>
          </w:p>
        </w:tc>
      </w:tr>
      <w:tr w:rsidR="00990342" w14:paraId="77D7FEDE"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FD91591" w14:textId="77777777" w:rsidR="00990342" w:rsidRDefault="001566C8">
            <w:pPr>
              <w:spacing w:after="60" w:line="264" w:lineRule="auto"/>
              <w:ind w:firstLine="0"/>
            </w:pPr>
            <w:r>
              <w:rPr>
                <w:sz w:val="22"/>
              </w:rPr>
              <w:t>Tài liệu lệch mã nguồn</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61D5822" w14:textId="77777777" w:rsidR="00990342" w:rsidRDefault="001566C8">
            <w:pPr>
              <w:spacing w:after="60" w:line="264" w:lineRule="auto"/>
              <w:ind w:firstLine="0"/>
            </w:pPr>
            <w:r>
              <w:rPr>
                <w:sz w:val="22"/>
              </w:rPr>
              <w:t>Đánh giá sai mức hoàn thành</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ECADEF3" w14:textId="77777777" w:rsidR="00990342" w:rsidRDefault="001566C8">
            <w:pPr>
              <w:spacing w:after="60" w:line="264" w:lineRule="auto"/>
              <w:ind w:firstLine="0"/>
            </w:pPr>
            <w:r>
              <w:rPr>
                <w:sz w:val="22"/>
              </w:rPr>
              <w:t xml:space="preserve">Đối chiếu </w:t>
            </w:r>
            <w:proofErr w:type="gramStart"/>
            <w:r>
              <w:rPr>
                <w:sz w:val="22"/>
              </w:rPr>
              <w:t>package.json</w:t>
            </w:r>
            <w:proofErr w:type="gramEnd"/>
            <w:r>
              <w:rPr>
                <w:sz w:val="22"/>
              </w:rPr>
              <w:t>, tuyến và service trước review.</w:t>
            </w:r>
          </w:p>
        </w:tc>
      </w:tr>
      <w:tr w:rsidR="00990342" w14:paraId="13DBF672"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4598EC0" w14:textId="77777777" w:rsidR="00990342" w:rsidRDefault="001566C8">
            <w:pPr>
              <w:spacing w:after="60" w:line="264" w:lineRule="auto"/>
              <w:ind w:firstLine="0"/>
            </w:pPr>
            <w:r>
              <w:rPr>
                <w:sz w:val="22"/>
              </w:rPr>
              <w:t>Mất dữ liệu trình duyệt</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AC61837" w14:textId="77777777" w:rsidR="00990342" w:rsidRDefault="001566C8">
            <w:pPr>
              <w:spacing w:after="60" w:line="264" w:lineRule="auto"/>
              <w:ind w:firstLine="0"/>
            </w:pPr>
            <w:r>
              <w:rPr>
                <w:sz w:val="22"/>
              </w:rPr>
              <w:t>Không còn điểm đã nhập</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C9BE639" w14:textId="77777777" w:rsidR="00990342" w:rsidRDefault="001566C8">
            <w:pPr>
              <w:spacing w:after="60" w:line="264" w:lineRule="auto"/>
              <w:ind w:firstLine="0"/>
            </w:pPr>
            <w:r>
              <w:rPr>
                <w:sz w:val="22"/>
              </w:rPr>
              <w:t>Chỉ dùng V0 cho demo; xuất dữ liệu; chuyển lưu trữ lên server.</w:t>
            </w:r>
          </w:p>
        </w:tc>
      </w:tr>
      <w:tr w:rsidR="00990342" w14:paraId="65AA460D"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88A2FCE" w14:textId="77777777" w:rsidR="00990342" w:rsidRDefault="001566C8">
            <w:pPr>
              <w:spacing w:after="60" w:line="264" w:lineRule="auto"/>
              <w:ind w:firstLine="0"/>
            </w:pPr>
            <w:r>
              <w:rPr>
                <w:sz w:val="22"/>
              </w:rPr>
              <w:t>Kiêm nhiệm các vai trò</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858DB1C" w14:textId="77777777" w:rsidR="00990342" w:rsidRDefault="001566C8">
            <w:pPr>
              <w:spacing w:after="60" w:line="264" w:lineRule="auto"/>
              <w:ind w:firstLine="0"/>
            </w:pPr>
            <w:r>
              <w:rPr>
                <w:sz w:val="22"/>
              </w:rPr>
              <w:t>Thiếu kiểm tra độc lập</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3DAA2F4" w14:textId="77777777" w:rsidR="00990342" w:rsidRDefault="001566C8">
            <w:pPr>
              <w:spacing w:after="60" w:line="264" w:lineRule="auto"/>
              <w:ind w:firstLine="0"/>
            </w:pPr>
            <w:r>
              <w:rPr>
                <w:sz w:val="22"/>
              </w:rPr>
              <w:t>Checklist AC, review với giảng viên, lưu bằng chứng test.</w:t>
            </w:r>
          </w:p>
        </w:tc>
      </w:tr>
      <w:tr w:rsidR="00990342" w14:paraId="01F55EDE"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04E51A4" w14:textId="77777777" w:rsidR="00990342" w:rsidRDefault="001566C8">
            <w:pPr>
              <w:spacing w:after="60" w:line="264" w:lineRule="auto"/>
              <w:ind w:firstLine="0"/>
            </w:pPr>
            <w:r>
              <w:rPr>
                <w:sz w:val="22"/>
              </w:rPr>
              <w:lastRenderedPageBreak/>
              <w:t>Mở rộng phạm vi</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79ED026" w14:textId="77777777" w:rsidR="00990342" w:rsidRDefault="001566C8">
            <w:pPr>
              <w:spacing w:after="60" w:line="264" w:lineRule="auto"/>
              <w:ind w:firstLine="0"/>
            </w:pPr>
            <w:r>
              <w:rPr>
                <w:sz w:val="22"/>
              </w:rPr>
              <w:t>Không đủ thời gian Sprint</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2A43E42" w14:textId="77777777" w:rsidR="00990342" w:rsidRDefault="001566C8">
            <w:pPr>
              <w:spacing w:after="60" w:line="264" w:lineRule="auto"/>
              <w:ind w:firstLine="0"/>
            </w:pPr>
            <w:r>
              <w:rPr>
                <w:sz w:val="22"/>
              </w:rPr>
              <w:t>Tách PDF/audit log thành tùy chọn; ưu tiên luồng điểm.</w:t>
            </w:r>
          </w:p>
        </w:tc>
      </w:tr>
    </w:tbl>
    <w:p w14:paraId="3D452BE9" w14:textId="77777777" w:rsidR="00990342" w:rsidRDefault="001566C8">
      <w:pPr>
        <w:pStyle w:val="Heading2"/>
      </w:pPr>
      <w:bookmarkStart w:id="32" w:name="_Toc241782208"/>
      <w:r>
        <w:t>2.2. Định nghĩa yêu cầu phần mềm</w:t>
      </w:r>
      <w:bookmarkEnd w:id="32"/>
    </w:p>
    <w:p w14:paraId="21B26B81" w14:textId="77777777" w:rsidR="00990342" w:rsidRDefault="001566C8">
      <w:pPr>
        <w:pStyle w:val="Heading3"/>
      </w:pPr>
      <w:bookmarkStart w:id="33" w:name="_Toc241782209"/>
      <w:r>
        <w:t>2.2.1. Phát triển yêu cầu dựa trên câu chuyện người dùng</w:t>
      </w:r>
      <w:bookmarkEnd w:id="33"/>
    </w:p>
    <w:p w14:paraId="54D306E2" w14:textId="77777777" w:rsidR="00990342" w:rsidRDefault="001566C8">
      <w:pPr>
        <w:jc w:val="both"/>
      </w:pPr>
      <w:r>
        <w:t>Backlog sử dụng bốn Theme và sáu Epic nhất quán với danh sách yêu cầu. Đăng nhập là điều kiện nền tảng của các luồng bảo vệ; phần quản trị vòng đời tài khoản nằm ở US-011. Cách diễn đạt chuẩn là “Là [vai trò], tôi muốn [mục tiêu] để [lợi ích]”.</w:t>
      </w:r>
    </w:p>
    <w:p w14:paraId="3EBBEFD5" w14:textId="77777777" w:rsidR="00990342" w:rsidRDefault="001566C8">
      <w:pPr>
        <w:pStyle w:val="Caption"/>
        <w:keepNext/>
        <w:jc w:val="center"/>
      </w:pPr>
      <w:bookmarkStart w:id="34" w:name="CaptionMark7"/>
      <w:r>
        <w:t>Bảng 2.3. Product Backlog</w:t>
      </w:r>
      <w:bookmarkEnd w:id="34"/>
    </w:p>
    <w:tbl>
      <w:tblPr>
        <w:tblW w:w="0" w:type="auto"/>
        <w:tblLayout w:type="fixed"/>
        <w:tblLook w:val="04A0" w:firstRow="1" w:lastRow="0" w:firstColumn="1" w:lastColumn="0" w:noHBand="0" w:noVBand="1"/>
      </w:tblPr>
      <w:tblGrid>
        <w:gridCol w:w="2268"/>
        <w:gridCol w:w="1134"/>
        <w:gridCol w:w="5669"/>
      </w:tblGrid>
      <w:tr w:rsidR="00990342" w14:paraId="2ACE0C29" w14:textId="77777777">
        <w:trPr>
          <w:cantSplit/>
          <w:tblHeader/>
        </w:trPr>
        <w:tc>
          <w:tcPr>
            <w:tcW w:w="2268"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4AEC8F27" w14:textId="77777777" w:rsidR="00990342" w:rsidRDefault="001566C8">
            <w:pPr>
              <w:keepNext/>
              <w:spacing w:after="60" w:line="264" w:lineRule="auto"/>
              <w:ind w:firstLine="0"/>
            </w:pPr>
            <w:r>
              <w:rPr>
                <w:b/>
                <w:sz w:val="22"/>
              </w:rPr>
              <w:t>Theme / Epic</w:t>
            </w:r>
          </w:p>
        </w:tc>
        <w:tc>
          <w:tcPr>
            <w:tcW w:w="113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703C9DA9" w14:textId="77777777" w:rsidR="00990342" w:rsidRDefault="001566C8">
            <w:pPr>
              <w:keepNext/>
              <w:spacing w:after="60" w:line="264" w:lineRule="auto"/>
              <w:ind w:firstLine="0"/>
            </w:pPr>
            <w:r>
              <w:rPr>
                <w:b/>
                <w:sz w:val="22"/>
              </w:rPr>
              <w:t>UID</w:t>
            </w:r>
          </w:p>
        </w:tc>
        <w:tc>
          <w:tcPr>
            <w:tcW w:w="5669"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60795C12" w14:textId="77777777" w:rsidR="00990342" w:rsidRDefault="001566C8">
            <w:pPr>
              <w:keepNext/>
              <w:spacing w:after="60" w:line="264" w:lineRule="auto"/>
              <w:ind w:firstLine="0"/>
            </w:pPr>
            <w:r>
              <w:rPr>
                <w:b/>
                <w:sz w:val="22"/>
              </w:rPr>
              <w:t>User Story</w:t>
            </w:r>
          </w:p>
        </w:tc>
      </w:tr>
      <w:tr w:rsidR="00990342" w14:paraId="1BE9364E"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DB550C5" w14:textId="77777777" w:rsidR="00990342" w:rsidRDefault="001566C8">
            <w:pPr>
              <w:spacing w:after="60" w:line="264" w:lineRule="auto"/>
              <w:ind w:firstLine="0"/>
            </w:pPr>
            <w:r>
              <w:rPr>
                <w:sz w:val="22"/>
              </w:rPr>
              <w:t>Dữ liệu học tập</w:t>
            </w:r>
            <w:r>
              <w:rPr>
                <w:sz w:val="22"/>
              </w:rPr>
              <w:br/>
              <w:t>Quản lý lớp</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FE8612B" w14:textId="77777777" w:rsidR="00990342" w:rsidRDefault="001566C8">
            <w:pPr>
              <w:spacing w:after="60" w:line="264" w:lineRule="auto"/>
              <w:ind w:firstLine="0"/>
            </w:pPr>
            <w:r>
              <w:rPr>
                <w:sz w:val="22"/>
              </w:rPr>
              <w:t>US-001</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0E49306" w14:textId="77777777" w:rsidR="00990342" w:rsidRDefault="001566C8">
            <w:pPr>
              <w:spacing w:after="60" w:line="264" w:lineRule="auto"/>
              <w:ind w:firstLine="0"/>
            </w:pPr>
            <w:r>
              <w:rPr>
                <w:sz w:val="22"/>
              </w:rPr>
              <w:t>Là giáo viên, tôi muốn xem lớp và sinh viên được phân công để quản lý việc nhập điểm.</w:t>
            </w:r>
          </w:p>
        </w:tc>
      </w:tr>
      <w:tr w:rsidR="00990342" w14:paraId="5BABCC0E"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CD5221B" w14:textId="77777777" w:rsidR="00990342" w:rsidRDefault="001566C8">
            <w:pPr>
              <w:spacing w:after="60" w:line="264" w:lineRule="auto"/>
              <w:ind w:firstLine="0"/>
            </w:pPr>
            <w:r>
              <w:rPr>
                <w:sz w:val="22"/>
              </w:rPr>
              <w:t>Dữ liệu học tập</w:t>
            </w:r>
            <w:r>
              <w:rPr>
                <w:sz w:val="22"/>
              </w:rPr>
              <w:br/>
              <w:t>Quản lý lớp</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78A427E" w14:textId="77777777" w:rsidR="00990342" w:rsidRDefault="001566C8">
            <w:pPr>
              <w:spacing w:after="60" w:line="264" w:lineRule="auto"/>
              <w:ind w:firstLine="0"/>
            </w:pPr>
            <w:r>
              <w:rPr>
                <w:sz w:val="22"/>
              </w:rPr>
              <w:t>US-002</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E25D011" w14:textId="77777777" w:rsidR="00990342" w:rsidRDefault="001566C8">
            <w:pPr>
              <w:spacing w:after="60" w:line="264" w:lineRule="auto"/>
              <w:ind w:firstLine="0"/>
            </w:pPr>
            <w:r>
              <w:rPr>
                <w:sz w:val="22"/>
              </w:rPr>
              <w:t>Là người quản lý, tôi muốn tạo sửa xóa lớp và phân công giáo viên để duy trì dữ liệu lớp học.</w:t>
            </w:r>
          </w:p>
        </w:tc>
      </w:tr>
      <w:tr w:rsidR="00990342" w14:paraId="4A5CA553"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8C0118C" w14:textId="77777777" w:rsidR="00990342" w:rsidRDefault="001566C8">
            <w:pPr>
              <w:spacing w:after="60" w:line="264" w:lineRule="auto"/>
              <w:ind w:firstLine="0"/>
            </w:pPr>
            <w:r>
              <w:rPr>
                <w:sz w:val="22"/>
              </w:rPr>
              <w:t>Dữ liệu học tập</w:t>
            </w:r>
            <w:r>
              <w:rPr>
                <w:sz w:val="22"/>
              </w:rPr>
              <w:br/>
              <w:t>Quản lý sinh viên</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B6E073F" w14:textId="77777777" w:rsidR="00990342" w:rsidRDefault="001566C8">
            <w:pPr>
              <w:spacing w:after="60" w:line="264" w:lineRule="auto"/>
              <w:ind w:firstLine="0"/>
            </w:pPr>
            <w:r>
              <w:rPr>
                <w:sz w:val="22"/>
              </w:rPr>
              <w:t>US-003</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718B821" w14:textId="77777777" w:rsidR="00990342" w:rsidRDefault="001566C8">
            <w:pPr>
              <w:spacing w:after="60" w:line="264" w:lineRule="auto"/>
              <w:ind w:firstLine="0"/>
            </w:pPr>
            <w:r>
              <w:rPr>
                <w:sz w:val="22"/>
              </w:rPr>
              <w:t>Là người quản lý, tôi muốn quản lý sinh viên nhập Excel và chuyển lớp để duy trì danh sách học tập.</w:t>
            </w:r>
          </w:p>
        </w:tc>
      </w:tr>
      <w:tr w:rsidR="00990342" w14:paraId="64F12E27"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F3F4B19" w14:textId="77777777" w:rsidR="00990342" w:rsidRDefault="001566C8">
            <w:pPr>
              <w:spacing w:after="60" w:line="264" w:lineRule="auto"/>
              <w:ind w:firstLine="0"/>
            </w:pPr>
            <w:r>
              <w:rPr>
                <w:sz w:val="22"/>
              </w:rPr>
              <w:t>Dữ liệu học tập</w:t>
            </w:r>
            <w:r>
              <w:rPr>
                <w:sz w:val="22"/>
              </w:rPr>
              <w:br/>
              <w:t>Quản lý môn học</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A30F825" w14:textId="77777777" w:rsidR="00990342" w:rsidRDefault="001566C8">
            <w:pPr>
              <w:spacing w:after="60" w:line="264" w:lineRule="auto"/>
              <w:ind w:firstLine="0"/>
            </w:pPr>
            <w:r>
              <w:rPr>
                <w:sz w:val="22"/>
              </w:rPr>
              <w:t>US-004</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3AC52CB" w14:textId="77777777" w:rsidR="00990342" w:rsidRDefault="001566C8">
            <w:pPr>
              <w:spacing w:after="60" w:line="264" w:lineRule="auto"/>
              <w:ind w:firstLine="0"/>
            </w:pPr>
            <w:r>
              <w:rPr>
                <w:sz w:val="22"/>
              </w:rPr>
              <w:t>Là người quản lý, tôi muốn tạo sửa xóa môn học để cập nhật chương trình đào tạo.</w:t>
            </w:r>
          </w:p>
        </w:tc>
      </w:tr>
      <w:tr w:rsidR="00990342" w14:paraId="647EA0B5"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3848A67" w14:textId="77777777" w:rsidR="00990342" w:rsidRDefault="001566C8">
            <w:pPr>
              <w:spacing w:after="60" w:line="264" w:lineRule="auto"/>
              <w:ind w:firstLine="0"/>
            </w:pPr>
            <w:r>
              <w:rPr>
                <w:sz w:val="22"/>
              </w:rPr>
              <w:t>Quản lý điểm</w:t>
            </w:r>
            <w:r>
              <w:rPr>
                <w:sz w:val="22"/>
              </w:rPr>
              <w:br/>
              <w:t>Nhập và kiểm tra điểm</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EBE4B09" w14:textId="77777777" w:rsidR="00990342" w:rsidRDefault="001566C8">
            <w:pPr>
              <w:spacing w:after="60" w:line="264" w:lineRule="auto"/>
              <w:ind w:firstLine="0"/>
            </w:pPr>
            <w:r>
              <w:rPr>
                <w:sz w:val="22"/>
              </w:rPr>
              <w:t>US-005</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5518C42" w14:textId="77777777" w:rsidR="00990342" w:rsidRDefault="001566C8">
            <w:pPr>
              <w:spacing w:after="60" w:line="264" w:lineRule="auto"/>
              <w:ind w:firstLine="0"/>
            </w:pPr>
            <w:r>
              <w:rPr>
                <w:sz w:val="22"/>
              </w:rPr>
              <w:t>Là giáo viên, tôi muốn nhập điểm theo lớp và môn học để lưu kết quả học tập.</w:t>
            </w:r>
          </w:p>
        </w:tc>
      </w:tr>
      <w:tr w:rsidR="00990342" w14:paraId="38005F46"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8E82CB3" w14:textId="77777777" w:rsidR="00990342" w:rsidRDefault="001566C8">
            <w:pPr>
              <w:spacing w:after="60" w:line="264" w:lineRule="auto"/>
              <w:ind w:firstLine="0"/>
            </w:pPr>
            <w:r>
              <w:rPr>
                <w:sz w:val="22"/>
              </w:rPr>
              <w:t>Quản lý điểm</w:t>
            </w:r>
            <w:r>
              <w:rPr>
                <w:sz w:val="22"/>
              </w:rPr>
              <w:br/>
              <w:t>Nhập và kiểm tra điểm</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E07ACEA" w14:textId="77777777" w:rsidR="00990342" w:rsidRDefault="001566C8">
            <w:pPr>
              <w:spacing w:after="60" w:line="264" w:lineRule="auto"/>
              <w:ind w:firstLine="0"/>
            </w:pPr>
            <w:r>
              <w:rPr>
                <w:sz w:val="22"/>
              </w:rPr>
              <w:t>US-006</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7815755" w14:textId="77777777" w:rsidR="00990342" w:rsidRDefault="001566C8">
            <w:pPr>
              <w:spacing w:after="60" w:line="264" w:lineRule="auto"/>
              <w:ind w:firstLine="0"/>
            </w:pPr>
            <w:r>
              <w:rPr>
                <w:sz w:val="22"/>
              </w:rPr>
              <w:t>Là giáo viên, tôi muốn sửa điểm đã nhập để cập nhật kết quả chính xác.</w:t>
            </w:r>
          </w:p>
        </w:tc>
      </w:tr>
      <w:tr w:rsidR="00990342" w14:paraId="00C9C9F9"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153E2F7" w14:textId="77777777" w:rsidR="00990342" w:rsidRDefault="001566C8">
            <w:pPr>
              <w:spacing w:after="60" w:line="264" w:lineRule="auto"/>
              <w:ind w:firstLine="0"/>
            </w:pPr>
            <w:r>
              <w:rPr>
                <w:sz w:val="22"/>
              </w:rPr>
              <w:t>Quản lý điểm</w:t>
            </w:r>
            <w:r>
              <w:rPr>
                <w:sz w:val="22"/>
              </w:rPr>
              <w:br/>
              <w:t>Nhập và kiểm tra điểm</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A36CBBD" w14:textId="77777777" w:rsidR="00990342" w:rsidRDefault="001566C8">
            <w:pPr>
              <w:spacing w:after="60" w:line="264" w:lineRule="auto"/>
              <w:ind w:firstLine="0"/>
            </w:pPr>
            <w:r>
              <w:rPr>
                <w:sz w:val="22"/>
              </w:rPr>
              <w:t>US-007</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332D95D" w14:textId="77777777" w:rsidR="00990342" w:rsidRDefault="001566C8">
            <w:pPr>
              <w:spacing w:after="60" w:line="264" w:lineRule="auto"/>
              <w:ind w:firstLine="0"/>
            </w:pPr>
            <w:r>
              <w:rPr>
                <w:sz w:val="22"/>
              </w:rPr>
              <w:t>Là giáo viên, tôi muốn kiểm tra điểm và tính tổng kết tự động để hạn chế sai sót.</w:t>
            </w:r>
          </w:p>
        </w:tc>
      </w:tr>
      <w:tr w:rsidR="00990342" w14:paraId="4595D2C0"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8561705" w14:textId="77777777" w:rsidR="00990342" w:rsidRDefault="001566C8">
            <w:pPr>
              <w:spacing w:after="60" w:line="264" w:lineRule="auto"/>
              <w:ind w:firstLine="0"/>
            </w:pPr>
            <w:r>
              <w:rPr>
                <w:sz w:val="22"/>
              </w:rPr>
              <w:t>Tra cứu và báo cáo</w:t>
            </w:r>
            <w:r>
              <w:rPr>
                <w:sz w:val="22"/>
              </w:rPr>
              <w:br/>
              <w:t>Tra cứu và xuất báo cáo</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9BDF22E" w14:textId="77777777" w:rsidR="00990342" w:rsidRDefault="001566C8">
            <w:pPr>
              <w:spacing w:after="60" w:line="264" w:lineRule="auto"/>
              <w:ind w:firstLine="0"/>
            </w:pPr>
            <w:r>
              <w:rPr>
                <w:sz w:val="22"/>
              </w:rPr>
              <w:t>US-008</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700D270" w14:textId="77777777" w:rsidR="00990342" w:rsidRDefault="001566C8">
            <w:pPr>
              <w:spacing w:after="60" w:line="264" w:lineRule="auto"/>
              <w:ind w:firstLine="0"/>
            </w:pPr>
            <w:r>
              <w:rPr>
                <w:sz w:val="22"/>
              </w:rPr>
              <w:t>Là giáo viên, tôi muốn tra cứu điểm theo lớp môn và sinh viên để theo dõi kết quả học tập.</w:t>
            </w:r>
          </w:p>
        </w:tc>
      </w:tr>
      <w:tr w:rsidR="00990342" w14:paraId="562352FA"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FC2F535" w14:textId="77777777" w:rsidR="00990342" w:rsidRDefault="001566C8">
            <w:pPr>
              <w:spacing w:after="60" w:line="264" w:lineRule="auto"/>
              <w:ind w:firstLine="0"/>
            </w:pPr>
            <w:r>
              <w:rPr>
                <w:sz w:val="22"/>
              </w:rPr>
              <w:t>Tra cứu và báo cáo</w:t>
            </w:r>
            <w:r>
              <w:rPr>
                <w:sz w:val="22"/>
              </w:rPr>
              <w:br/>
              <w:t>Tra cứu và xuất báo cáo</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545A37C" w14:textId="77777777" w:rsidR="00990342" w:rsidRDefault="001566C8">
            <w:pPr>
              <w:spacing w:after="60" w:line="264" w:lineRule="auto"/>
              <w:ind w:firstLine="0"/>
            </w:pPr>
            <w:r>
              <w:rPr>
                <w:sz w:val="22"/>
              </w:rPr>
              <w:t>US-009</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B9D8C7D" w14:textId="77777777" w:rsidR="00990342" w:rsidRDefault="001566C8">
            <w:pPr>
              <w:spacing w:after="60" w:line="264" w:lineRule="auto"/>
              <w:ind w:firstLine="0"/>
            </w:pPr>
            <w:r>
              <w:rPr>
                <w:sz w:val="22"/>
              </w:rPr>
              <w:t>Là giáo viên, tôi muốn xuất bảng điểm Excel và CSV để sử dụng kết quả trong giảng dạy.</w:t>
            </w:r>
          </w:p>
        </w:tc>
      </w:tr>
      <w:tr w:rsidR="00990342" w14:paraId="0800A2E1"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4332A2C" w14:textId="77777777" w:rsidR="00990342" w:rsidRDefault="001566C8">
            <w:pPr>
              <w:spacing w:after="60" w:line="264" w:lineRule="auto"/>
              <w:ind w:firstLine="0"/>
            </w:pPr>
            <w:r>
              <w:rPr>
                <w:sz w:val="22"/>
              </w:rPr>
              <w:t>Tra cứu và báo cáo</w:t>
            </w:r>
            <w:r>
              <w:rPr>
                <w:sz w:val="22"/>
              </w:rPr>
              <w:br/>
              <w:t>Tra cứu và xuất báo cáo</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9E59C4B" w14:textId="77777777" w:rsidR="00990342" w:rsidRDefault="001566C8">
            <w:pPr>
              <w:spacing w:after="60" w:line="264" w:lineRule="auto"/>
              <w:ind w:firstLine="0"/>
            </w:pPr>
            <w:r>
              <w:rPr>
                <w:sz w:val="22"/>
              </w:rPr>
              <w:t>US-010</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8A9DFEE" w14:textId="77777777" w:rsidR="00990342" w:rsidRDefault="001566C8">
            <w:pPr>
              <w:spacing w:after="60" w:line="264" w:lineRule="auto"/>
              <w:ind w:firstLine="0"/>
            </w:pPr>
            <w:r>
              <w:rPr>
                <w:sz w:val="22"/>
              </w:rPr>
              <w:t>Là giáo viên, tôi muốn xem báo cáo tổng hợp và biểu đồ để đánh giá tình hình lớp.</w:t>
            </w:r>
          </w:p>
        </w:tc>
      </w:tr>
      <w:tr w:rsidR="00990342" w14:paraId="2E88575A" w14:textId="77777777">
        <w:trPr>
          <w:cantSplit/>
        </w:trPr>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B75370E" w14:textId="77777777" w:rsidR="00990342" w:rsidRDefault="001566C8">
            <w:pPr>
              <w:spacing w:after="60" w:line="264" w:lineRule="auto"/>
              <w:ind w:firstLine="0"/>
            </w:pPr>
            <w:r>
              <w:rPr>
                <w:sz w:val="22"/>
              </w:rPr>
              <w:t>Quản trị hệ thống</w:t>
            </w:r>
            <w:r>
              <w:rPr>
                <w:sz w:val="22"/>
              </w:rPr>
              <w:br/>
              <w:t>Quản trị tài khoản</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ACDD917" w14:textId="77777777" w:rsidR="00990342" w:rsidRDefault="001566C8">
            <w:pPr>
              <w:spacing w:after="60" w:line="264" w:lineRule="auto"/>
              <w:ind w:firstLine="0"/>
            </w:pPr>
            <w:r>
              <w:rPr>
                <w:sz w:val="22"/>
              </w:rPr>
              <w:t>US-011</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60E52B9" w14:textId="77777777" w:rsidR="00990342" w:rsidRDefault="001566C8">
            <w:pPr>
              <w:spacing w:after="60" w:line="264" w:lineRule="auto"/>
              <w:ind w:firstLine="0"/>
            </w:pPr>
            <w:r>
              <w:rPr>
                <w:sz w:val="22"/>
              </w:rPr>
              <w:t>Là người quản lý, tôi muốn quản trị tài khoản và phân quyền để kiểm soát truy cập.</w:t>
            </w:r>
          </w:p>
        </w:tc>
      </w:tr>
    </w:tbl>
    <w:p w14:paraId="3F8BF0DC" w14:textId="77777777" w:rsidR="00990342" w:rsidRDefault="001566C8">
      <w:pPr>
        <w:pStyle w:val="Heading3"/>
      </w:pPr>
      <w:bookmarkStart w:id="35" w:name="_Toc241782210"/>
      <w:r>
        <w:lastRenderedPageBreak/>
        <w:t>2.2.2. Xác định tiêu chí chấp nhận cho các câu chuyện người dùng</w:t>
      </w:r>
      <w:bookmarkEnd w:id="35"/>
    </w:p>
    <w:p w14:paraId="76A4079A" w14:textId="77777777" w:rsidR="00990342" w:rsidRDefault="001566C8">
      <w:pPr>
        <w:jc w:val="both"/>
      </w:pPr>
      <w:r>
        <w:t>Các cột vai trò, mong muốn và lợi ích của Bảng 2.3 được liên kết qua UID. Bảng dưới giữ AC và phương pháp kiểm tra trên cùng một hàng để có thể đối chiếu. Đây là đặc tả kiểm thử; kết quả thực hiện được phân biệt tại Chương 3.</w:t>
      </w:r>
    </w:p>
    <w:p w14:paraId="0DC49D6D" w14:textId="77777777" w:rsidR="00990342" w:rsidRDefault="001566C8">
      <w:pPr>
        <w:pStyle w:val="Caption"/>
        <w:keepNext/>
        <w:jc w:val="center"/>
      </w:pPr>
      <w:bookmarkStart w:id="36" w:name="CaptionMark8"/>
      <w:r>
        <w:t>Bảng 2.4. Tiêu chí chấp nhận và kiểm thử</w:t>
      </w:r>
      <w:bookmarkEnd w:id="36"/>
    </w:p>
    <w:tbl>
      <w:tblPr>
        <w:tblW w:w="0" w:type="auto"/>
        <w:tblLayout w:type="fixed"/>
        <w:tblLook w:val="04A0" w:firstRow="1" w:lastRow="0" w:firstColumn="1" w:lastColumn="0" w:noHBand="0" w:noVBand="1"/>
      </w:tblPr>
      <w:tblGrid>
        <w:gridCol w:w="1134"/>
        <w:gridCol w:w="3969"/>
        <w:gridCol w:w="3969"/>
      </w:tblGrid>
      <w:tr w:rsidR="00990342" w14:paraId="692F2D3B" w14:textId="77777777">
        <w:trPr>
          <w:cantSplit/>
          <w:tblHeader/>
        </w:trPr>
        <w:tc>
          <w:tcPr>
            <w:tcW w:w="113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4AD82973" w14:textId="77777777" w:rsidR="00990342" w:rsidRDefault="001566C8">
            <w:pPr>
              <w:keepNext/>
              <w:spacing w:after="60" w:line="264" w:lineRule="auto"/>
              <w:ind w:firstLine="0"/>
            </w:pPr>
            <w:r>
              <w:rPr>
                <w:b/>
                <w:sz w:val="22"/>
              </w:rPr>
              <w:t>UID</w:t>
            </w:r>
          </w:p>
        </w:tc>
        <w:tc>
          <w:tcPr>
            <w:tcW w:w="3969"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61BB0C39" w14:textId="77777777" w:rsidR="00990342" w:rsidRDefault="001566C8">
            <w:pPr>
              <w:keepNext/>
              <w:spacing w:after="60" w:line="264" w:lineRule="auto"/>
              <w:ind w:firstLine="0"/>
            </w:pPr>
            <w:r>
              <w:rPr>
                <w:b/>
                <w:sz w:val="22"/>
              </w:rPr>
              <w:t>Acceptance Criteria</w:t>
            </w:r>
          </w:p>
        </w:tc>
        <w:tc>
          <w:tcPr>
            <w:tcW w:w="3969"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FD0D2AD" w14:textId="77777777" w:rsidR="00990342" w:rsidRDefault="001566C8">
            <w:pPr>
              <w:keepNext/>
              <w:spacing w:after="60" w:line="264" w:lineRule="auto"/>
              <w:ind w:firstLine="0"/>
            </w:pPr>
            <w:r>
              <w:rPr>
                <w:b/>
                <w:sz w:val="22"/>
              </w:rPr>
              <w:t>Testing</w:t>
            </w:r>
          </w:p>
        </w:tc>
      </w:tr>
      <w:tr w:rsidR="00990342" w14:paraId="3AD845F9"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1E73056" w14:textId="77777777" w:rsidR="00990342" w:rsidRDefault="001566C8">
            <w:pPr>
              <w:spacing w:after="60" w:line="264" w:lineRule="auto"/>
              <w:ind w:firstLine="0"/>
            </w:pPr>
            <w:r>
              <w:rPr>
                <w:sz w:val="22"/>
              </w:rPr>
              <w:t>US-001</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D362F68" w14:textId="77777777" w:rsidR="00990342" w:rsidRDefault="001566C8">
            <w:pPr>
              <w:spacing w:after="60" w:line="264" w:lineRule="auto"/>
              <w:ind w:firstLine="0"/>
            </w:pPr>
            <w:r>
              <w:rPr>
                <w:sz w:val="22"/>
              </w:rPr>
              <w:t>Hiện đúng lớp được phân công; chọn lớp hiển thị đúng SV; chặn lớp ngoài phân công.</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2C56C4B" w14:textId="77777777" w:rsidR="00990342" w:rsidRDefault="001566C8">
            <w:pPr>
              <w:spacing w:after="60" w:line="264" w:lineRule="auto"/>
              <w:ind w:firstLine="0"/>
            </w:pPr>
            <w:r>
              <w:rPr>
                <w:sz w:val="22"/>
              </w:rPr>
              <w:t>Đăng nhập gv01, mở lớp 1 và đối chiếu 5 SV; thử GV không được phân công.</w:t>
            </w:r>
          </w:p>
        </w:tc>
      </w:tr>
      <w:tr w:rsidR="00990342" w14:paraId="2A2AC416"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6013B4D" w14:textId="77777777" w:rsidR="00990342" w:rsidRDefault="001566C8">
            <w:pPr>
              <w:spacing w:after="60" w:line="264" w:lineRule="auto"/>
              <w:ind w:firstLine="0"/>
            </w:pPr>
            <w:r>
              <w:rPr>
                <w:sz w:val="22"/>
              </w:rPr>
              <w:t>US-002</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84CA448" w14:textId="77777777" w:rsidR="00990342" w:rsidRDefault="001566C8">
            <w:pPr>
              <w:spacing w:after="60" w:line="264" w:lineRule="auto"/>
              <w:ind w:firstLine="0"/>
            </w:pPr>
            <w:r>
              <w:rPr>
                <w:sz w:val="22"/>
              </w:rPr>
              <w:t>Lưu bền vững lớp mới; cập nhật phân công; xác nhận và xử lý dữ liệu liên quan khi xóa.</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F47378C" w14:textId="77777777" w:rsidR="00990342" w:rsidRDefault="001566C8">
            <w:pPr>
              <w:spacing w:after="60" w:line="264" w:lineRule="auto"/>
              <w:ind w:firstLine="0"/>
            </w:pPr>
            <w:r>
              <w:rPr>
                <w:sz w:val="22"/>
              </w:rPr>
              <w:t>Thêm, sửa, tải lại trang và xóa lớp; kiểm tra lớp hiển thị đúng cho GV.</w:t>
            </w:r>
          </w:p>
        </w:tc>
      </w:tr>
      <w:tr w:rsidR="00990342" w14:paraId="5B567EA4"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5B14BBF" w14:textId="77777777" w:rsidR="00990342" w:rsidRDefault="001566C8">
            <w:pPr>
              <w:spacing w:after="60" w:line="264" w:lineRule="auto"/>
              <w:ind w:firstLine="0"/>
            </w:pPr>
            <w:r>
              <w:rPr>
                <w:sz w:val="22"/>
              </w:rPr>
              <w:t>US-003</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DB3AA5D" w14:textId="77777777" w:rsidR="00990342" w:rsidRDefault="001566C8">
            <w:pPr>
              <w:spacing w:after="60" w:line="264" w:lineRule="auto"/>
              <w:ind w:firstLine="0"/>
            </w:pPr>
            <w:r>
              <w:rPr>
                <w:sz w:val="22"/>
              </w:rPr>
              <w:t>Mã SV duy nhất; import có kiểm tra; chuyển đúng lớp; xóa có xác nhận.</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09B92AB" w14:textId="77777777" w:rsidR="00990342" w:rsidRDefault="001566C8">
            <w:pPr>
              <w:spacing w:after="60" w:line="264" w:lineRule="auto"/>
              <w:ind w:firstLine="0"/>
            </w:pPr>
            <w:r>
              <w:rPr>
                <w:sz w:val="22"/>
              </w:rPr>
              <w:t>Import 5 SV; thử mã trùng và lớp không tồn tại; kiểm tra sau chuyển lớp.</w:t>
            </w:r>
          </w:p>
        </w:tc>
      </w:tr>
      <w:tr w:rsidR="00990342" w14:paraId="34324956"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0452F39" w14:textId="77777777" w:rsidR="00990342" w:rsidRDefault="001566C8">
            <w:pPr>
              <w:spacing w:after="60" w:line="264" w:lineRule="auto"/>
              <w:ind w:firstLine="0"/>
            </w:pPr>
            <w:r>
              <w:rPr>
                <w:sz w:val="22"/>
              </w:rPr>
              <w:t>US-004</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93168CA" w14:textId="77777777" w:rsidR="00990342" w:rsidRDefault="001566C8">
            <w:pPr>
              <w:spacing w:after="60" w:line="264" w:lineRule="auto"/>
              <w:ind w:firstLine="0"/>
            </w:pPr>
            <w:r>
              <w:rPr>
                <w:sz w:val="22"/>
              </w:rPr>
              <w:t>Mã môn duy nhất; tín chỉ hợp lệ; sửa được; xóa có kiểm soát điểm liên quan.</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78DC103" w14:textId="77777777" w:rsidR="00990342" w:rsidRDefault="001566C8">
            <w:pPr>
              <w:spacing w:after="60" w:line="264" w:lineRule="auto"/>
              <w:ind w:firstLine="0"/>
            </w:pPr>
            <w:r>
              <w:rPr>
                <w:sz w:val="22"/>
              </w:rPr>
              <w:t>Thêm môn; thử mã trùng; sửa tín chỉ; kiểm tra quan hệ khi xóa.</w:t>
            </w:r>
          </w:p>
        </w:tc>
      </w:tr>
      <w:tr w:rsidR="00990342" w14:paraId="478D967D"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8343965" w14:textId="77777777" w:rsidR="00990342" w:rsidRDefault="001566C8">
            <w:pPr>
              <w:spacing w:after="60" w:line="264" w:lineRule="auto"/>
              <w:ind w:firstLine="0"/>
            </w:pPr>
            <w:r>
              <w:rPr>
                <w:sz w:val="22"/>
              </w:rPr>
              <w:t>US-005</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68A804D" w14:textId="77777777" w:rsidR="00990342" w:rsidRDefault="001566C8">
            <w:pPr>
              <w:spacing w:after="60" w:line="264" w:lineRule="auto"/>
              <w:ind w:firstLine="0"/>
            </w:pPr>
            <w:r>
              <w:rPr>
                <w:sz w:val="22"/>
              </w:rPr>
              <w:t>Nhận dấu phẩy; đủ ba cột hợp lệ; lưu và tải lại đúng điểm.</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A68F50C" w14:textId="77777777" w:rsidR="00990342" w:rsidRDefault="001566C8">
            <w:pPr>
              <w:spacing w:after="60" w:line="264" w:lineRule="auto"/>
              <w:ind w:firstLine="0"/>
            </w:pPr>
            <w:r>
              <w:rPr>
                <w:sz w:val="22"/>
              </w:rPr>
              <w:t>Nhập 7,5 / 8 / 9, lưu rồi tải lại; tổng kết 8,3.</w:t>
            </w:r>
          </w:p>
        </w:tc>
      </w:tr>
      <w:tr w:rsidR="00990342" w14:paraId="0B03B90D"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DD31E0B" w14:textId="77777777" w:rsidR="00990342" w:rsidRDefault="001566C8">
            <w:pPr>
              <w:spacing w:after="60" w:line="264" w:lineRule="auto"/>
              <w:ind w:firstLine="0"/>
            </w:pPr>
            <w:r>
              <w:rPr>
                <w:sz w:val="22"/>
              </w:rPr>
              <w:t>US-006</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7343D4C" w14:textId="77777777" w:rsidR="00990342" w:rsidRDefault="001566C8">
            <w:pPr>
              <w:spacing w:after="60" w:line="264" w:lineRule="auto"/>
              <w:ind w:firstLine="0"/>
            </w:pPr>
            <w:r>
              <w:rPr>
                <w:sz w:val="22"/>
              </w:rPr>
              <w:t>Sửa bản ghi hiện có; tổng kết tính lại; giữ createdAt và cập nhật updatedAt.</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A207A61" w14:textId="77777777" w:rsidR="00990342" w:rsidRDefault="001566C8">
            <w:pPr>
              <w:spacing w:after="60" w:line="264" w:lineRule="auto"/>
              <w:ind w:firstLine="0"/>
            </w:pPr>
            <w:r>
              <w:rPr>
                <w:sz w:val="22"/>
              </w:rPr>
              <w:t>Từ 7,5 / 8 / 9 sửa thành 9 / 8 / 8; tổng kết đúng 8,3.</w:t>
            </w:r>
          </w:p>
        </w:tc>
      </w:tr>
      <w:tr w:rsidR="00990342" w14:paraId="0802C696"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8DEEB16" w14:textId="77777777" w:rsidR="00990342" w:rsidRDefault="001566C8">
            <w:pPr>
              <w:spacing w:after="60" w:line="264" w:lineRule="auto"/>
              <w:ind w:firstLine="0"/>
            </w:pPr>
            <w:r>
              <w:rPr>
                <w:sz w:val="22"/>
              </w:rPr>
              <w:t>US-007</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AED69C9" w14:textId="77777777" w:rsidR="00990342" w:rsidRDefault="001566C8">
            <w:pPr>
              <w:spacing w:after="60" w:line="264" w:lineRule="auto"/>
              <w:ind w:firstLine="0"/>
            </w:pPr>
            <w:r>
              <w:rPr>
                <w:sz w:val="22"/>
              </w:rPr>
              <w:t>Điểm 0–10, bước 0,5 theo đặc tả; chặn chữ; làm tròn tổng kết một chữ số.</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0FFFFBD" w14:textId="77777777" w:rsidR="00990342" w:rsidRDefault="001566C8">
            <w:pPr>
              <w:spacing w:after="60" w:line="264" w:lineRule="auto"/>
              <w:ind w:firstLine="0"/>
            </w:pPr>
            <w:r>
              <w:rPr>
                <w:sz w:val="22"/>
              </w:rPr>
              <w:t>Thử -1, 15, abc, 7,5, 7,3 và thiếu cột; đối chiếu công thức.</w:t>
            </w:r>
          </w:p>
        </w:tc>
      </w:tr>
      <w:tr w:rsidR="00990342" w14:paraId="675DD907"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D89228F" w14:textId="77777777" w:rsidR="00990342" w:rsidRDefault="001566C8">
            <w:pPr>
              <w:spacing w:after="60" w:line="264" w:lineRule="auto"/>
              <w:ind w:firstLine="0"/>
            </w:pPr>
            <w:r>
              <w:rPr>
                <w:sz w:val="22"/>
              </w:rPr>
              <w:t>US-008</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0FFBF63" w14:textId="77777777" w:rsidR="00990342" w:rsidRDefault="001566C8">
            <w:pPr>
              <w:spacing w:after="60" w:line="264" w:lineRule="auto"/>
              <w:ind w:firstLine="0"/>
            </w:pPr>
            <w:r>
              <w:rPr>
                <w:sz w:val="22"/>
              </w:rPr>
              <w:t>Kết hợp bộ lọc; đúng phạm vi lớp; 20 dòng/trang; đủ tám cột.</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E5E011F" w14:textId="77777777" w:rsidR="00990342" w:rsidRDefault="001566C8">
            <w:pPr>
              <w:spacing w:after="60" w:line="264" w:lineRule="auto"/>
              <w:ind w:firstLine="0"/>
            </w:pPr>
            <w:r>
              <w:rPr>
                <w:sz w:val="22"/>
              </w:rPr>
              <w:t>Lọc theo mã/tên; tổ hợp không có kết quả; thử sang trang thứ hai.</w:t>
            </w:r>
          </w:p>
        </w:tc>
      </w:tr>
      <w:tr w:rsidR="00990342" w14:paraId="3800F7CC"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65BC86C" w14:textId="77777777" w:rsidR="00990342" w:rsidRDefault="001566C8">
            <w:pPr>
              <w:spacing w:after="60" w:line="264" w:lineRule="auto"/>
              <w:ind w:firstLine="0"/>
            </w:pPr>
            <w:r>
              <w:rPr>
                <w:sz w:val="22"/>
              </w:rPr>
              <w:t>US-009</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A2499C5" w14:textId="77777777" w:rsidR="00990342" w:rsidRDefault="001566C8">
            <w:pPr>
              <w:spacing w:after="60" w:line="264" w:lineRule="auto"/>
              <w:ind w:firstLine="0"/>
            </w:pPr>
            <w:r>
              <w:rPr>
                <w:sz w:val="22"/>
              </w:rPr>
              <w:t>Hai định dạng mở được; tám cột; tên tệp theo lớp/môn; đúng trạng thái lưu.</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92BFFCB" w14:textId="77777777" w:rsidR="00990342" w:rsidRDefault="001566C8">
            <w:pPr>
              <w:spacing w:after="60" w:line="264" w:lineRule="auto"/>
              <w:ind w:firstLine="0"/>
            </w:pPr>
            <w:r>
              <w:rPr>
                <w:sz w:val="22"/>
              </w:rPr>
              <w:t>Xuất lớp 1 môn 1; đối chiếu 5 dòng và tiếng Việt; thử khi còn hàng chưa lưu.</w:t>
            </w:r>
          </w:p>
        </w:tc>
      </w:tr>
      <w:tr w:rsidR="00990342" w14:paraId="65F15310"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82F19EA" w14:textId="77777777" w:rsidR="00990342" w:rsidRDefault="001566C8">
            <w:pPr>
              <w:spacing w:after="60" w:line="264" w:lineRule="auto"/>
              <w:ind w:firstLine="0"/>
            </w:pPr>
            <w:r>
              <w:rPr>
                <w:sz w:val="22"/>
              </w:rPr>
              <w:t>US-010</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201E073" w14:textId="77777777" w:rsidR="00990342" w:rsidRDefault="001566C8">
            <w:pPr>
              <w:spacing w:after="60" w:line="264" w:lineRule="auto"/>
              <w:ind w:firstLine="0"/>
            </w:pPr>
            <w:r>
              <w:rPr>
                <w:sz w:val="22"/>
              </w:rPr>
              <w:t>Max/min/trung bình/tỷ lệ đạt đúng; biểu đồ khớp; PDF là tùy chọn.</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D0C8FB0" w14:textId="77777777" w:rsidR="00990342" w:rsidRDefault="001566C8">
            <w:pPr>
              <w:spacing w:after="60" w:line="264" w:lineRule="auto"/>
              <w:ind w:firstLine="0"/>
            </w:pPr>
            <w:r>
              <w:rPr>
                <w:sz w:val="22"/>
              </w:rPr>
              <w:t>Dữ liệu 4,0; 5,0; 9,0 có TB 6,0 và tỷ lệ đạt 66,7%; thử tập rỗng.</w:t>
            </w:r>
          </w:p>
        </w:tc>
      </w:tr>
      <w:tr w:rsidR="00990342" w14:paraId="494A33DE"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60C7E07" w14:textId="77777777" w:rsidR="00990342" w:rsidRDefault="001566C8">
            <w:pPr>
              <w:spacing w:after="60" w:line="264" w:lineRule="auto"/>
              <w:ind w:firstLine="0"/>
            </w:pPr>
            <w:r>
              <w:rPr>
                <w:sz w:val="22"/>
              </w:rPr>
              <w:t>US-011</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84BBDFD" w14:textId="77777777" w:rsidR="00990342" w:rsidRDefault="001566C8">
            <w:pPr>
              <w:spacing w:after="60" w:line="264" w:lineRule="auto"/>
              <w:ind w:firstLine="0"/>
            </w:pPr>
            <w:r>
              <w:rPr>
                <w:sz w:val="22"/>
              </w:rPr>
              <w:t>Tên đăng nhập duy nhất; gán vai trò; khóa/reset; giữ ít nhất một QL.</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CC47F07" w14:textId="77777777" w:rsidR="00990342" w:rsidRDefault="001566C8">
            <w:pPr>
              <w:spacing w:after="60" w:line="264" w:lineRule="auto"/>
              <w:ind w:firstLine="0"/>
            </w:pPr>
            <w:r>
              <w:rPr>
                <w:sz w:val="22"/>
              </w:rPr>
              <w:t>Tạo GV mới, đăng nhập; khóa tài khoản; thử xóa QL cuối cùng.</w:t>
            </w:r>
          </w:p>
        </w:tc>
      </w:tr>
    </w:tbl>
    <w:p w14:paraId="3EB49D19" w14:textId="77777777" w:rsidR="00990342" w:rsidRDefault="001566C8">
      <w:pPr>
        <w:jc w:val="both"/>
      </w:pPr>
      <w:r>
        <w:t>AC về bước 0,5 của US-007 vẫn là yêu cầu cần đáp ứng. Hàm kiểm tra hiện tại mới kiểm tra miền 0–10, chưa kiểm tra bội số của 0,5. Vì vậy không thể xác nhận toàn bộ US-007 đã đạt chỉ từ sự có mặt của trang nhập điểm.</w:t>
      </w:r>
    </w:p>
    <w:p w14:paraId="31FB8C91" w14:textId="77777777" w:rsidR="00990342" w:rsidRDefault="001566C8">
      <w:pPr>
        <w:pStyle w:val="Heading3"/>
      </w:pPr>
      <w:bookmarkStart w:id="37" w:name="_Toc241782211"/>
      <w:r>
        <w:t>2.2.3. Ước tính độ phức tạp câu chuyện người dùng</w:t>
      </w:r>
      <w:bookmarkEnd w:id="37"/>
    </w:p>
    <w:p w14:paraId="1A4C7144" w14:textId="77777777" w:rsidR="00990342" w:rsidRDefault="001566C8">
      <w:pPr>
        <w:jc w:val="both"/>
      </w:pPr>
      <w:r>
        <w:t xml:space="preserve">Story Point biểu thị độ phức tạp tương đối, còn effort biểu thị số giờ dự kiến. Tài liệu quy trình nêu Planning Poker; với một người thực hiện, các con số được hiểu là tự </w:t>
      </w:r>
      <w:r>
        <w:lastRenderedPageBreak/>
        <w:t>ước lượng theo thang điểm tương đối, chưa có vòng bỏ phiếu và đồng thuận của nhiều thành viên [6, 10].</w:t>
      </w:r>
    </w:p>
    <w:p w14:paraId="01A20856" w14:textId="77777777" w:rsidR="00990342" w:rsidRDefault="001566C8">
      <w:pPr>
        <w:pStyle w:val="Caption"/>
        <w:keepNext/>
        <w:jc w:val="center"/>
      </w:pPr>
      <w:bookmarkStart w:id="38" w:name="CaptionMark9"/>
      <w:r>
        <w:t>Bảng 2.5. Ước lượng từng User Story</w:t>
      </w:r>
      <w:bookmarkEnd w:id="38"/>
    </w:p>
    <w:tbl>
      <w:tblPr>
        <w:tblW w:w="0" w:type="auto"/>
        <w:tblLayout w:type="fixed"/>
        <w:tblLook w:val="04A0" w:firstRow="1" w:lastRow="0" w:firstColumn="1" w:lastColumn="0" w:noHBand="0" w:noVBand="1"/>
      </w:tblPr>
      <w:tblGrid>
        <w:gridCol w:w="1134"/>
        <w:gridCol w:w="5669"/>
        <w:gridCol w:w="1134"/>
        <w:gridCol w:w="1134"/>
      </w:tblGrid>
      <w:tr w:rsidR="00990342" w14:paraId="342E0FF4" w14:textId="77777777">
        <w:trPr>
          <w:cantSplit/>
          <w:tblHeader/>
        </w:trPr>
        <w:tc>
          <w:tcPr>
            <w:tcW w:w="113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40267B6C" w14:textId="77777777" w:rsidR="00990342" w:rsidRDefault="001566C8">
            <w:pPr>
              <w:keepNext/>
              <w:spacing w:after="60" w:line="264" w:lineRule="auto"/>
              <w:ind w:firstLine="0"/>
            </w:pPr>
            <w:r>
              <w:rPr>
                <w:b/>
                <w:sz w:val="22"/>
              </w:rPr>
              <w:t>UID</w:t>
            </w:r>
          </w:p>
        </w:tc>
        <w:tc>
          <w:tcPr>
            <w:tcW w:w="5669"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1F59B036" w14:textId="77777777" w:rsidR="00990342" w:rsidRDefault="001566C8">
            <w:pPr>
              <w:keepNext/>
              <w:spacing w:after="60" w:line="264" w:lineRule="auto"/>
              <w:ind w:firstLine="0"/>
            </w:pPr>
            <w:r>
              <w:rPr>
                <w:b/>
                <w:sz w:val="22"/>
              </w:rPr>
              <w:t>Câu chuyện rút gọn</w:t>
            </w:r>
          </w:p>
        </w:tc>
        <w:tc>
          <w:tcPr>
            <w:tcW w:w="113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4EC9BB9E" w14:textId="77777777" w:rsidR="00990342" w:rsidRDefault="001566C8">
            <w:pPr>
              <w:keepNext/>
              <w:spacing w:after="60" w:line="264" w:lineRule="auto"/>
              <w:ind w:firstLine="0"/>
            </w:pPr>
            <w:r>
              <w:rPr>
                <w:b/>
                <w:sz w:val="22"/>
              </w:rPr>
              <w:t>SP</w:t>
            </w:r>
          </w:p>
        </w:tc>
        <w:tc>
          <w:tcPr>
            <w:tcW w:w="113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2C2F787D" w14:textId="77777777" w:rsidR="00990342" w:rsidRDefault="001566C8">
            <w:pPr>
              <w:keepNext/>
              <w:spacing w:after="60" w:line="264" w:lineRule="auto"/>
              <w:ind w:firstLine="0"/>
            </w:pPr>
            <w:r>
              <w:rPr>
                <w:b/>
                <w:sz w:val="22"/>
              </w:rPr>
              <w:t>Giờ</w:t>
            </w:r>
          </w:p>
        </w:tc>
      </w:tr>
      <w:tr w:rsidR="00990342" w14:paraId="02A988B6"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626D47C" w14:textId="77777777" w:rsidR="00990342" w:rsidRDefault="001566C8">
            <w:pPr>
              <w:spacing w:after="60" w:line="264" w:lineRule="auto"/>
              <w:ind w:firstLine="0"/>
            </w:pPr>
            <w:r>
              <w:rPr>
                <w:sz w:val="22"/>
              </w:rPr>
              <w:t>US-001</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AB298DF" w14:textId="77777777" w:rsidR="00990342" w:rsidRDefault="001566C8">
            <w:pPr>
              <w:spacing w:after="60" w:line="264" w:lineRule="auto"/>
              <w:ind w:firstLine="0"/>
            </w:pPr>
            <w:r>
              <w:rPr>
                <w:sz w:val="22"/>
              </w:rPr>
              <w:t>Xem lớp và sinh viên được phân công</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09F9E92" w14:textId="77777777" w:rsidR="00990342" w:rsidRDefault="001566C8">
            <w:pPr>
              <w:spacing w:after="60" w:line="264" w:lineRule="auto"/>
              <w:ind w:firstLine="0"/>
            </w:pPr>
            <w:r>
              <w:rPr>
                <w:sz w:val="22"/>
              </w:rPr>
              <w:t>3</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6930EBE" w14:textId="77777777" w:rsidR="00990342" w:rsidRDefault="001566C8">
            <w:pPr>
              <w:spacing w:after="60" w:line="264" w:lineRule="auto"/>
              <w:ind w:firstLine="0"/>
            </w:pPr>
            <w:r>
              <w:rPr>
                <w:sz w:val="22"/>
              </w:rPr>
              <w:t>4</w:t>
            </w:r>
          </w:p>
        </w:tc>
      </w:tr>
      <w:tr w:rsidR="00990342" w14:paraId="10A06547"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CEE60FE" w14:textId="77777777" w:rsidR="00990342" w:rsidRDefault="001566C8">
            <w:pPr>
              <w:spacing w:after="60" w:line="264" w:lineRule="auto"/>
              <w:ind w:firstLine="0"/>
            </w:pPr>
            <w:r>
              <w:rPr>
                <w:sz w:val="22"/>
              </w:rPr>
              <w:t>US-002</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00BD6EE" w14:textId="77777777" w:rsidR="00990342" w:rsidRDefault="001566C8">
            <w:pPr>
              <w:spacing w:after="60" w:line="264" w:lineRule="auto"/>
              <w:ind w:firstLine="0"/>
            </w:pPr>
            <w:r>
              <w:rPr>
                <w:sz w:val="22"/>
              </w:rPr>
              <w:t>Tạo sửa xóa lớp và phân công giáo viên</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1412D19" w14:textId="77777777" w:rsidR="00990342" w:rsidRDefault="001566C8">
            <w:pPr>
              <w:spacing w:after="60" w:line="264" w:lineRule="auto"/>
              <w:ind w:firstLine="0"/>
            </w:pPr>
            <w:r>
              <w:rPr>
                <w:sz w:val="22"/>
              </w:rPr>
              <w:t>5</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C6BDA3F" w14:textId="77777777" w:rsidR="00990342" w:rsidRDefault="001566C8">
            <w:pPr>
              <w:spacing w:after="60" w:line="264" w:lineRule="auto"/>
              <w:ind w:firstLine="0"/>
            </w:pPr>
            <w:r>
              <w:rPr>
                <w:sz w:val="22"/>
              </w:rPr>
              <w:t>8</w:t>
            </w:r>
          </w:p>
        </w:tc>
      </w:tr>
      <w:tr w:rsidR="00990342" w14:paraId="7D5358D4"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45A112F" w14:textId="77777777" w:rsidR="00990342" w:rsidRDefault="001566C8">
            <w:pPr>
              <w:spacing w:after="60" w:line="264" w:lineRule="auto"/>
              <w:ind w:firstLine="0"/>
            </w:pPr>
            <w:r>
              <w:rPr>
                <w:sz w:val="22"/>
              </w:rPr>
              <w:t>US-003</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E522159" w14:textId="77777777" w:rsidR="00990342" w:rsidRDefault="001566C8">
            <w:pPr>
              <w:spacing w:after="60" w:line="264" w:lineRule="auto"/>
              <w:ind w:firstLine="0"/>
            </w:pPr>
            <w:r>
              <w:rPr>
                <w:sz w:val="22"/>
              </w:rPr>
              <w:t>Quản lý sinh viên nhập excel và chuyển lớp</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FD6351C" w14:textId="77777777" w:rsidR="00990342" w:rsidRDefault="001566C8">
            <w:pPr>
              <w:spacing w:after="60" w:line="264" w:lineRule="auto"/>
              <w:ind w:firstLine="0"/>
            </w:pPr>
            <w:r>
              <w:rPr>
                <w:sz w:val="22"/>
              </w:rPr>
              <w:t>5</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7C074F4" w14:textId="77777777" w:rsidR="00990342" w:rsidRDefault="001566C8">
            <w:pPr>
              <w:spacing w:after="60" w:line="264" w:lineRule="auto"/>
              <w:ind w:firstLine="0"/>
            </w:pPr>
            <w:r>
              <w:rPr>
                <w:sz w:val="22"/>
              </w:rPr>
              <w:t>8</w:t>
            </w:r>
          </w:p>
        </w:tc>
      </w:tr>
      <w:tr w:rsidR="00990342" w14:paraId="5D41EC6B"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183B2F5" w14:textId="77777777" w:rsidR="00990342" w:rsidRDefault="001566C8">
            <w:pPr>
              <w:spacing w:after="60" w:line="264" w:lineRule="auto"/>
              <w:ind w:firstLine="0"/>
            </w:pPr>
            <w:r>
              <w:rPr>
                <w:sz w:val="22"/>
              </w:rPr>
              <w:t>US-004</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47510E2" w14:textId="77777777" w:rsidR="00990342" w:rsidRDefault="001566C8">
            <w:pPr>
              <w:spacing w:after="60" w:line="264" w:lineRule="auto"/>
              <w:ind w:firstLine="0"/>
            </w:pPr>
            <w:r>
              <w:rPr>
                <w:sz w:val="22"/>
              </w:rPr>
              <w:t>Tạo sửa xóa môn học</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A158A91" w14:textId="77777777" w:rsidR="00990342" w:rsidRDefault="001566C8">
            <w:pPr>
              <w:spacing w:after="60" w:line="264" w:lineRule="auto"/>
              <w:ind w:firstLine="0"/>
            </w:pPr>
            <w:r>
              <w:rPr>
                <w:sz w:val="22"/>
              </w:rPr>
              <w:t>3</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771A132" w14:textId="77777777" w:rsidR="00990342" w:rsidRDefault="001566C8">
            <w:pPr>
              <w:spacing w:after="60" w:line="264" w:lineRule="auto"/>
              <w:ind w:firstLine="0"/>
            </w:pPr>
            <w:r>
              <w:rPr>
                <w:sz w:val="22"/>
              </w:rPr>
              <w:t>5</w:t>
            </w:r>
          </w:p>
        </w:tc>
      </w:tr>
      <w:tr w:rsidR="00990342" w14:paraId="778DFAE0"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517A0A9" w14:textId="77777777" w:rsidR="00990342" w:rsidRDefault="001566C8">
            <w:pPr>
              <w:spacing w:after="60" w:line="264" w:lineRule="auto"/>
              <w:ind w:firstLine="0"/>
            </w:pPr>
            <w:r>
              <w:rPr>
                <w:sz w:val="22"/>
              </w:rPr>
              <w:t>US-005</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67B3A6D" w14:textId="77777777" w:rsidR="00990342" w:rsidRDefault="001566C8">
            <w:pPr>
              <w:spacing w:after="60" w:line="264" w:lineRule="auto"/>
              <w:ind w:firstLine="0"/>
            </w:pPr>
            <w:r>
              <w:rPr>
                <w:sz w:val="22"/>
              </w:rPr>
              <w:t>Nhập điểm theo lớp và môn học</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07D48EE" w14:textId="77777777" w:rsidR="00990342" w:rsidRDefault="001566C8">
            <w:pPr>
              <w:spacing w:after="60" w:line="264" w:lineRule="auto"/>
              <w:ind w:firstLine="0"/>
            </w:pPr>
            <w:r>
              <w:rPr>
                <w:sz w:val="22"/>
              </w:rPr>
              <w:t>3</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163AA6D" w14:textId="77777777" w:rsidR="00990342" w:rsidRDefault="001566C8">
            <w:pPr>
              <w:spacing w:after="60" w:line="264" w:lineRule="auto"/>
              <w:ind w:firstLine="0"/>
            </w:pPr>
            <w:r>
              <w:rPr>
                <w:sz w:val="22"/>
              </w:rPr>
              <w:t>5</w:t>
            </w:r>
          </w:p>
        </w:tc>
      </w:tr>
      <w:tr w:rsidR="00990342" w14:paraId="7587A7FA"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CDE5711" w14:textId="77777777" w:rsidR="00990342" w:rsidRDefault="001566C8">
            <w:pPr>
              <w:spacing w:after="60" w:line="264" w:lineRule="auto"/>
              <w:ind w:firstLine="0"/>
            </w:pPr>
            <w:r>
              <w:rPr>
                <w:sz w:val="22"/>
              </w:rPr>
              <w:t>US-006</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8BEEC0A" w14:textId="77777777" w:rsidR="00990342" w:rsidRDefault="001566C8">
            <w:pPr>
              <w:spacing w:after="60" w:line="264" w:lineRule="auto"/>
              <w:ind w:firstLine="0"/>
            </w:pPr>
            <w:r>
              <w:rPr>
                <w:sz w:val="22"/>
              </w:rPr>
              <w:t>Sửa điểm đã nhập</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F71EC55" w14:textId="77777777" w:rsidR="00990342" w:rsidRDefault="001566C8">
            <w:pPr>
              <w:spacing w:after="60" w:line="264" w:lineRule="auto"/>
              <w:ind w:firstLine="0"/>
            </w:pPr>
            <w:r>
              <w:rPr>
                <w:sz w:val="22"/>
              </w:rPr>
              <w:t>2</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0847BA2" w14:textId="77777777" w:rsidR="00990342" w:rsidRDefault="001566C8">
            <w:pPr>
              <w:spacing w:after="60" w:line="264" w:lineRule="auto"/>
              <w:ind w:firstLine="0"/>
            </w:pPr>
            <w:r>
              <w:rPr>
                <w:sz w:val="22"/>
              </w:rPr>
              <w:t>3</w:t>
            </w:r>
          </w:p>
        </w:tc>
      </w:tr>
      <w:tr w:rsidR="00990342" w14:paraId="0A663C72"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0440F84" w14:textId="77777777" w:rsidR="00990342" w:rsidRDefault="001566C8">
            <w:pPr>
              <w:spacing w:after="60" w:line="264" w:lineRule="auto"/>
              <w:ind w:firstLine="0"/>
            </w:pPr>
            <w:r>
              <w:rPr>
                <w:sz w:val="22"/>
              </w:rPr>
              <w:t>US-007</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E141D55" w14:textId="77777777" w:rsidR="00990342" w:rsidRDefault="001566C8">
            <w:pPr>
              <w:spacing w:after="60" w:line="264" w:lineRule="auto"/>
              <w:ind w:firstLine="0"/>
            </w:pPr>
            <w:r>
              <w:rPr>
                <w:sz w:val="22"/>
              </w:rPr>
              <w:t>Kiểm tra điểm và tính tổng kết tự động</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4B632BF" w14:textId="77777777" w:rsidR="00990342" w:rsidRDefault="001566C8">
            <w:pPr>
              <w:spacing w:after="60" w:line="264" w:lineRule="auto"/>
              <w:ind w:firstLine="0"/>
            </w:pPr>
            <w:r>
              <w:rPr>
                <w:sz w:val="22"/>
              </w:rPr>
              <w:t>5</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CC5C6BE" w14:textId="77777777" w:rsidR="00990342" w:rsidRDefault="001566C8">
            <w:pPr>
              <w:spacing w:after="60" w:line="264" w:lineRule="auto"/>
              <w:ind w:firstLine="0"/>
            </w:pPr>
            <w:r>
              <w:rPr>
                <w:sz w:val="22"/>
              </w:rPr>
              <w:t>8</w:t>
            </w:r>
          </w:p>
        </w:tc>
      </w:tr>
      <w:tr w:rsidR="00990342" w14:paraId="194CE220"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F299797" w14:textId="77777777" w:rsidR="00990342" w:rsidRDefault="001566C8">
            <w:pPr>
              <w:spacing w:after="60" w:line="264" w:lineRule="auto"/>
              <w:ind w:firstLine="0"/>
            </w:pPr>
            <w:r>
              <w:rPr>
                <w:sz w:val="22"/>
              </w:rPr>
              <w:t>US-008</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9A93BD8" w14:textId="77777777" w:rsidR="00990342" w:rsidRDefault="001566C8">
            <w:pPr>
              <w:spacing w:after="60" w:line="264" w:lineRule="auto"/>
              <w:ind w:firstLine="0"/>
            </w:pPr>
            <w:r>
              <w:rPr>
                <w:sz w:val="22"/>
              </w:rPr>
              <w:t>Tra cứu điểm theo lớp môn và sinh viên</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C69ABF3" w14:textId="77777777" w:rsidR="00990342" w:rsidRDefault="001566C8">
            <w:pPr>
              <w:spacing w:after="60" w:line="264" w:lineRule="auto"/>
              <w:ind w:firstLine="0"/>
            </w:pPr>
            <w:r>
              <w:rPr>
                <w:sz w:val="22"/>
              </w:rPr>
              <w:t>3</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CF68B59" w14:textId="77777777" w:rsidR="00990342" w:rsidRDefault="001566C8">
            <w:pPr>
              <w:spacing w:after="60" w:line="264" w:lineRule="auto"/>
              <w:ind w:firstLine="0"/>
            </w:pPr>
            <w:r>
              <w:rPr>
                <w:sz w:val="22"/>
              </w:rPr>
              <w:t>5</w:t>
            </w:r>
          </w:p>
        </w:tc>
      </w:tr>
      <w:tr w:rsidR="00990342" w14:paraId="2C29007D"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58BA4CA" w14:textId="77777777" w:rsidR="00990342" w:rsidRDefault="001566C8">
            <w:pPr>
              <w:spacing w:after="60" w:line="264" w:lineRule="auto"/>
              <w:ind w:firstLine="0"/>
            </w:pPr>
            <w:r>
              <w:rPr>
                <w:sz w:val="22"/>
              </w:rPr>
              <w:t>US-009</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93DB7F1" w14:textId="77777777" w:rsidR="00990342" w:rsidRDefault="001566C8">
            <w:pPr>
              <w:spacing w:after="60" w:line="264" w:lineRule="auto"/>
              <w:ind w:firstLine="0"/>
            </w:pPr>
            <w:r>
              <w:rPr>
                <w:sz w:val="22"/>
              </w:rPr>
              <w:t>Xuất bảng điểm excel và csv</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FC67B3B" w14:textId="77777777" w:rsidR="00990342" w:rsidRDefault="001566C8">
            <w:pPr>
              <w:spacing w:after="60" w:line="264" w:lineRule="auto"/>
              <w:ind w:firstLine="0"/>
            </w:pPr>
            <w:r>
              <w:rPr>
                <w:sz w:val="22"/>
              </w:rPr>
              <w:t>3</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C7268BD" w14:textId="77777777" w:rsidR="00990342" w:rsidRDefault="001566C8">
            <w:pPr>
              <w:spacing w:after="60" w:line="264" w:lineRule="auto"/>
              <w:ind w:firstLine="0"/>
            </w:pPr>
            <w:r>
              <w:rPr>
                <w:sz w:val="22"/>
              </w:rPr>
              <w:t>5</w:t>
            </w:r>
          </w:p>
        </w:tc>
      </w:tr>
      <w:tr w:rsidR="00990342" w14:paraId="41BE2089"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C048F7B" w14:textId="77777777" w:rsidR="00990342" w:rsidRDefault="001566C8">
            <w:pPr>
              <w:spacing w:after="60" w:line="264" w:lineRule="auto"/>
              <w:ind w:firstLine="0"/>
            </w:pPr>
            <w:r>
              <w:rPr>
                <w:sz w:val="22"/>
              </w:rPr>
              <w:t>US-010</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60133E2" w14:textId="77777777" w:rsidR="00990342" w:rsidRDefault="001566C8">
            <w:pPr>
              <w:spacing w:after="60" w:line="264" w:lineRule="auto"/>
              <w:ind w:firstLine="0"/>
            </w:pPr>
            <w:r>
              <w:rPr>
                <w:sz w:val="22"/>
              </w:rPr>
              <w:t>Xem báo cáo tổng hợp và biểu đồ</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730228B" w14:textId="77777777" w:rsidR="00990342" w:rsidRDefault="001566C8">
            <w:pPr>
              <w:spacing w:after="60" w:line="264" w:lineRule="auto"/>
              <w:ind w:firstLine="0"/>
            </w:pPr>
            <w:r>
              <w:rPr>
                <w:sz w:val="22"/>
              </w:rPr>
              <w:t>5</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CAA063D" w14:textId="77777777" w:rsidR="00990342" w:rsidRDefault="001566C8">
            <w:pPr>
              <w:spacing w:after="60" w:line="264" w:lineRule="auto"/>
              <w:ind w:firstLine="0"/>
            </w:pPr>
            <w:r>
              <w:rPr>
                <w:sz w:val="22"/>
              </w:rPr>
              <w:t>8</w:t>
            </w:r>
          </w:p>
        </w:tc>
      </w:tr>
      <w:tr w:rsidR="00990342" w14:paraId="059CB479"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5F30176" w14:textId="77777777" w:rsidR="00990342" w:rsidRDefault="001566C8">
            <w:pPr>
              <w:spacing w:after="60" w:line="264" w:lineRule="auto"/>
              <w:ind w:firstLine="0"/>
            </w:pPr>
            <w:r>
              <w:rPr>
                <w:sz w:val="22"/>
              </w:rPr>
              <w:t>US-011</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68BCF9A" w14:textId="77777777" w:rsidR="00990342" w:rsidRDefault="001566C8">
            <w:pPr>
              <w:spacing w:after="60" w:line="264" w:lineRule="auto"/>
              <w:ind w:firstLine="0"/>
            </w:pPr>
            <w:r>
              <w:rPr>
                <w:sz w:val="22"/>
              </w:rPr>
              <w:t>Quản trị tài khoản và phân quyền</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CA82893" w14:textId="77777777" w:rsidR="00990342" w:rsidRDefault="001566C8">
            <w:pPr>
              <w:spacing w:after="60" w:line="264" w:lineRule="auto"/>
              <w:ind w:firstLine="0"/>
            </w:pPr>
            <w:r>
              <w:rPr>
                <w:sz w:val="22"/>
              </w:rPr>
              <w:t>5</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A29833D" w14:textId="77777777" w:rsidR="00990342" w:rsidRDefault="001566C8">
            <w:pPr>
              <w:spacing w:after="60" w:line="264" w:lineRule="auto"/>
              <w:ind w:firstLine="0"/>
            </w:pPr>
            <w:r>
              <w:rPr>
                <w:sz w:val="22"/>
              </w:rPr>
              <w:t>8</w:t>
            </w:r>
          </w:p>
        </w:tc>
      </w:tr>
      <w:tr w:rsidR="00990342" w14:paraId="1A83AACA"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7C43C5A" w14:textId="77777777" w:rsidR="00990342" w:rsidRDefault="001566C8">
            <w:pPr>
              <w:spacing w:after="60" w:line="264" w:lineRule="auto"/>
              <w:ind w:firstLine="0"/>
            </w:pPr>
            <w:r>
              <w:rPr>
                <w:sz w:val="22"/>
              </w:rPr>
              <w:t>Tổng</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E4C43F3" w14:textId="77777777" w:rsidR="00990342" w:rsidRDefault="001566C8">
            <w:pPr>
              <w:spacing w:after="60" w:line="264" w:lineRule="auto"/>
              <w:ind w:firstLine="0"/>
            </w:pPr>
            <w:r>
              <w:rPr>
                <w:sz w:val="22"/>
              </w:rPr>
              <w:t>11 User Story</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ED7B9C2" w14:textId="77777777" w:rsidR="00990342" w:rsidRDefault="001566C8">
            <w:pPr>
              <w:spacing w:after="60" w:line="264" w:lineRule="auto"/>
              <w:ind w:firstLine="0"/>
            </w:pPr>
            <w:r>
              <w:rPr>
                <w:sz w:val="22"/>
              </w:rPr>
              <w:t>42</w:t>
            </w:r>
          </w:p>
        </w:tc>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4FE4AAD" w14:textId="77777777" w:rsidR="00990342" w:rsidRDefault="001566C8">
            <w:pPr>
              <w:spacing w:after="60" w:line="264" w:lineRule="auto"/>
              <w:ind w:firstLine="0"/>
            </w:pPr>
            <w:r>
              <w:rPr>
                <w:sz w:val="22"/>
              </w:rPr>
              <w:t>67</w:t>
            </w:r>
          </w:p>
        </w:tc>
      </w:tr>
    </w:tbl>
    <w:p w14:paraId="483BB5FD" w14:textId="77777777" w:rsidR="00990342" w:rsidRDefault="001566C8">
      <w:pPr>
        <w:pStyle w:val="Heading3"/>
      </w:pPr>
      <w:bookmarkStart w:id="39" w:name="_Toc241782212"/>
      <w:r>
        <w:t>2.2.4. Tạo bản đồ câu chuyện và tinh chỉnh các câu chuyện người dùng</w:t>
      </w:r>
      <w:bookmarkEnd w:id="39"/>
    </w:p>
    <w:p w14:paraId="35C18400" w14:textId="77777777" w:rsidR="00990342" w:rsidRDefault="001566C8">
      <w:pPr>
        <w:jc w:val="both"/>
      </w:pPr>
      <w:r>
        <w:t>Luồng ưu tiên bắt đầu từ xác định lớp và sinh viên, tiếp đến nhập/sửa, kiểm tra và xuất điểm. Các chức năng quản trị danh mục tạo nền tảng để mở rộng; thống kê và tài khoản được hoàn thiện sau. US-009 được đưa vào V0 để giáo viên có đầu ra sử dụng ngay. Giữ nguyên các ước lượng chi tiết, chỉ chuẩn hóa tổng và trạng thái đối chiếu.</w:t>
      </w:r>
    </w:p>
    <w:p w14:paraId="5BF1CCB7" w14:textId="77777777" w:rsidR="00990342" w:rsidRDefault="001566C8">
      <w:pPr>
        <w:pStyle w:val="Caption"/>
        <w:keepNext/>
        <w:jc w:val="center"/>
      </w:pPr>
      <w:bookmarkStart w:id="40" w:name="CaptionMark10"/>
      <w:r>
        <w:t>Bảng 2.6. Bản đồ câu chuyện và thứ tự sau tinh chỉnh</w:t>
      </w:r>
      <w:bookmarkEnd w:id="40"/>
    </w:p>
    <w:tbl>
      <w:tblPr>
        <w:tblW w:w="0" w:type="auto"/>
        <w:tblLayout w:type="fixed"/>
        <w:tblLook w:val="04A0" w:firstRow="1" w:lastRow="0" w:firstColumn="1" w:lastColumn="0" w:noHBand="0" w:noVBand="1"/>
      </w:tblPr>
      <w:tblGrid>
        <w:gridCol w:w="1417"/>
        <w:gridCol w:w="5669"/>
        <w:gridCol w:w="1984"/>
      </w:tblGrid>
      <w:tr w:rsidR="00990342" w14:paraId="65823DB0" w14:textId="77777777">
        <w:trPr>
          <w:cantSplit/>
          <w:tblHeader/>
        </w:trPr>
        <w:tc>
          <w:tcPr>
            <w:tcW w:w="1417"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664764B7" w14:textId="77777777" w:rsidR="00990342" w:rsidRDefault="001566C8">
            <w:pPr>
              <w:keepNext/>
              <w:spacing w:after="60" w:line="264" w:lineRule="auto"/>
              <w:ind w:firstLine="0"/>
            </w:pPr>
            <w:r>
              <w:rPr>
                <w:b/>
                <w:sz w:val="22"/>
              </w:rPr>
              <w:t>Phiên bản</w:t>
            </w:r>
          </w:p>
        </w:tc>
        <w:tc>
          <w:tcPr>
            <w:tcW w:w="5669"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BEFB152" w14:textId="77777777" w:rsidR="00990342" w:rsidRDefault="001566C8">
            <w:pPr>
              <w:keepNext/>
              <w:spacing w:after="60" w:line="264" w:lineRule="auto"/>
              <w:ind w:firstLine="0"/>
            </w:pPr>
            <w:r>
              <w:rPr>
                <w:b/>
                <w:sz w:val="22"/>
              </w:rPr>
              <w:t>Chuỗi nghiệp vụ ưu tiên</w:t>
            </w:r>
          </w:p>
        </w:tc>
        <w:tc>
          <w:tcPr>
            <w:tcW w:w="198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157285C3" w14:textId="77777777" w:rsidR="00990342" w:rsidRDefault="001566C8">
            <w:pPr>
              <w:keepNext/>
              <w:spacing w:after="60" w:line="264" w:lineRule="auto"/>
              <w:ind w:firstLine="0"/>
            </w:pPr>
            <w:r>
              <w:rPr>
                <w:b/>
                <w:sz w:val="22"/>
              </w:rPr>
              <w:t>Ước lượng</w:t>
            </w:r>
          </w:p>
        </w:tc>
      </w:tr>
      <w:tr w:rsidR="00990342" w14:paraId="721829AB" w14:textId="77777777">
        <w:trPr>
          <w:cantSplit/>
        </w:trPr>
        <w:tc>
          <w:tcPr>
            <w:tcW w:w="141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0857D73" w14:textId="77777777" w:rsidR="00990342" w:rsidRDefault="001566C8">
            <w:pPr>
              <w:spacing w:after="60" w:line="264" w:lineRule="auto"/>
              <w:ind w:firstLine="0"/>
            </w:pPr>
            <w:r>
              <w:rPr>
                <w:sz w:val="22"/>
              </w:rPr>
              <w:t>V0</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C2A8FED" w14:textId="77777777" w:rsidR="00990342" w:rsidRDefault="001566C8">
            <w:pPr>
              <w:spacing w:after="60" w:line="264" w:lineRule="auto"/>
              <w:ind w:firstLine="0"/>
            </w:pPr>
            <w:r>
              <w:rPr>
                <w:sz w:val="22"/>
              </w:rPr>
              <w:t>US-001 → US-005 → US-006 → US-007 → US-009</w:t>
            </w:r>
          </w:p>
        </w:tc>
        <w:tc>
          <w:tcPr>
            <w:tcW w:w="198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7E04731" w14:textId="77777777" w:rsidR="00990342" w:rsidRDefault="001566C8">
            <w:pPr>
              <w:spacing w:after="60" w:line="264" w:lineRule="auto"/>
              <w:ind w:firstLine="0"/>
            </w:pPr>
            <w:r>
              <w:rPr>
                <w:sz w:val="22"/>
              </w:rPr>
              <w:t>16 SP / 25 giờ</w:t>
            </w:r>
          </w:p>
        </w:tc>
      </w:tr>
      <w:tr w:rsidR="00990342" w14:paraId="30EF933F" w14:textId="77777777">
        <w:trPr>
          <w:cantSplit/>
        </w:trPr>
        <w:tc>
          <w:tcPr>
            <w:tcW w:w="141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4038387" w14:textId="77777777" w:rsidR="00990342" w:rsidRDefault="001566C8">
            <w:pPr>
              <w:spacing w:after="60" w:line="264" w:lineRule="auto"/>
              <w:ind w:firstLine="0"/>
            </w:pPr>
            <w:r>
              <w:rPr>
                <w:sz w:val="22"/>
              </w:rPr>
              <w:t>V1.0</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5D99601" w14:textId="77777777" w:rsidR="00990342" w:rsidRDefault="001566C8">
            <w:pPr>
              <w:spacing w:after="60" w:line="264" w:lineRule="auto"/>
              <w:ind w:firstLine="0"/>
            </w:pPr>
            <w:r>
              <w:rPr>
                <w:sz w:val="22"/>
              </w:rPr>
              <w:t>US-002 → US-003 → US-004 → US-008</w:t>
            </w:r>
          </w:p>
        </w:tc>
        <w:tc>
          <w:tcPr>
            <w:tcW w:w="198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75C7489" w14:textId="77777777" w:rsidR="00990342" w:rsidRDefault="001566C8">
            <w:pPr>
              <w:spacing w:after="60" w:line="264" w:lineRule="auto"/>
              <w:ind w:firstLine="0"/>
            </w:pPr>
            <w:r>
              <w:rPr>
                <w:sz w:val="22"/>
              </w:rPr>
              <w:t>16 SP / 26 giờ</w:t>
            </w:r>
          </w:p>
        </w:tc>
      </w:tr>
      <w:tr w:rsidR="00990342" w14:paraId="4DC7946B" w14:textId="77777777">
        <w:trPr>
          <w:cantSplit/>
        </w:trPr>
        <w:tc>
          <w:tcPr>
            <w:tcW w:w="141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1F0ABE1" w14:textId="77777777" w:rsidR="00990342" w:rsidRDefault="001566C8">
            <w:pPr>
              <w:spacing w:after="60" w:line="264" w:lineRule="auto"/>
              <w:ind w:firstLine="0"/>
            </w:pPr>
            <w:r>
              <w:rPr>
                <w:sz w:val="22"/>
              </w:rPr>
              <w:t>V2.0</w:t>
            </w:r>
          </w:p>
        </w:tc>
        <w:tc>
          <w:tcPr>
            <w:tcW w:w="56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8FEC855" w14:textId="77777777" w:rsidR="00990342" w:rsidRDefault="001566C8">
            <w:pPr>
              <w:spacing w:after="60" w:line="264" w:lineRule="auto"/>
              <w:ind w:firstLine="0"/>
            </w:pPr>
            <w:r>
              <w:rPr>
                <w:sz w:val="22"/>
              </w:rPr>
              <w:t>US-010 → US-011</w:t>
            </w:r>
          </w:p>
        </w:tc>
        <w:tc>
          <w:tcPr>
            <w:tcW w:w="198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1582672" w14:textId="77777777" w:rsidR="00990342" w:rsidRDefault="001566C8">
            <w:pPr>
              <w:spacing w:after="60" w:line="264" w:lineRule="auto"/>
              <w:ind w:firstLine="0"/>
            </w:pPr>
            <w:r>
              <w:rPr>
                <w:sz w:val="22"/>
              </w:rPr>
              <w:t>10 SP / 16 giờ</w:t>
            </w:r>
          </w:p>
        </w:tc>
      </w:tr>
    </w:tbl>
    <w:p w14:paraId="7C959EC4" w14:textId="77777777" w:rsidR="00990342" w:rsidRDefault="001566C8">
      <w:pPr>
        <w:jc w:val="both"/>
      </w:pPr>
      <w:r>
        <w:t>Tiêu chí phi chức năng dự kiến gồm tải trang dưới hai giây ở môi trường đo xác định; sử dụng được trên trình duyệt thông dụng; bố cục thích ứng màn hình nhỏ; không có lỗi console trong kịch bản kiểm thử; lint không lỗi. Mục tiêu coverage 80% cho utils/services phải được xác nhận bằng báo cáo đo, không suy ra từ số ca kiểm thử.</w:t>
      </w:r>
    </w:p>
    <w:p w14:paraId="12F8B380" w14:textId="77777777" w:rsidR="00990342" w:rsidRDefault="001566C8">
      <w:pPr>
        <w:pStyle w:val="Heading2"/>
      </w:pPr>
      <w:bookmarkStart w:id="41" w:name="_Toc241782213"/>
      <w:r>
        <w:lastRenderedPageBreak/>
        <w:t>2.3. Phân bổ câu chuyện người dùng cho các chu trình phát triển phần mềm</w:t>
      </w:r>
      <w:bookmarkEnd w:id="41"/>
    </w:p>
    <w:p w14:paraId="6A0AF75C" w14:textId="77777777" w:rsidR="00990342" w:rsidRDefault="001566C8">
      <w:pPr>
        <w:pStyle w:val="Caption"/>
        <w:keepNext/>
        <w:jc w:val="center"/>
      </w:pPr>
      <w:bookmarkStart w:id="42" w:name="CaptionMark11"/>
      <w:r>
        <w:t>Bảng 2.7. Phân bổ User Story và trạng thái đối chiếu</w:t>
      </w:r>
      <w:bookmarkEnd w:id="42"/>
    </w:p>
    <w:tbl>
      <w:tblPr>
        <w:tblW w:w="0" w:type="auto"/>
        <w:tblLayout w:type="fixed"/>
        <w:tblLook w:val="04A0" w:firstRow="1" w:lastRow="0" w:firstColumn="1" w:lastColumn="0" w:noHBand="0" w:noVBand="1"/>
      </w:tblPr>
      <w:tblGrid>
        <w:gridCol w:w="1020"/>
        <w:gridCol w:w="3515"/>
        <w:gridCol w:w="1020"/>
        <w:gridCol w:w="907"/>
        <w:gridCol w:w="2608"/>
      </w:tblGrid>
      <w:tr w:rsidR="00990342" w14:paraId="75A10650" w14:textId="77777777">
        <w:trPr>
          <w:cantSplit/>
          <w:tblHeader/>
        </w:trPr>
        <w:tc>
          <w:tcPr>
            <w:tcW w:w="1020"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41C077A9" w14:textId="77777777" w:rsidR="00990342" w:rsidRDefault="001566C8">
            <w:pPr>
              <w:keepNext/>
              <w:spacing w:after="60" w:line="264" w:lineRule="auto"/>
              <w:ind w:firstLine="0"/>
            </w:pPr>
            <w:r>
              <w:rPr>
                <w:b/>
                <w:sz w:val="22"/>
              </w:rPr>
              <w:t>UID</w:t>
            </w:r>
          </w:p>
        </w:tc>
        <w:tc>
          <w:tcPr>
            <w:tcW w:w="351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0FBB762C" w14:textId="77777777" w:rsidR="00990342" w:rsidRDefault="001566C8">
            <w:pPr>
              <w:keepNext/>
              <w:spacing w:after="60" w:line="264" w:lineRule="auto"/>
              <w:ind w:firstLine="0"/>
            </w:pPr>
            <w:r>
              <w:rPr>
                <w:b/>
                <w:sz w:val="22"/>
              </w:rPr>
              <w:t>Nội dung</w:t>
            </w:r>
          </w:p>
        </w:tc>
        <w:tc>
          <w:tcPr>
            <w:tcW w:w="1020"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25B13F6B" w14:textId="77777777" w:rsidR="00990342" w:rsidRDefault="001566C8">
            <w:pPr>
              <w:keepNext/>
              <w:spacing w:after="60" w:line="264" w:lineRule="auto"/>
              <w:ind w:firstLine="0"/>
            </w:pPr>
            <w:r>
              <w:rPr>
                <w:b/>
                <w:sz w:val="22"/>
              </w:rPr>
              <w:t>SP / giờ</w:t>
            </w:r>
          </w:p>
        </w:tc>
        <w:tc>
          <w:tcPr>
            <w:tcW w:w="907"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1BDA9FA6" w14:textId="77777777" w:rsidR="00990342" w:rsidRDefault="001566C8">
            <w:pPr>
              <w:keepNext/>
              <w:spacing w:after="60" w:line="264" w:lineRule="auto"/>
              <w:ind w:firstLine="0"/>
            </w:pPr>
            <w:r>
              <w:rPr>
                <w:b/>
                <w:sz w:val="22"/>
              </w:rPr>
              <w:t>Sprint</w:t>
            </w:r>
          </w:p>
        </w:tc>
        <w:tc>
          <w:tcPr>
            <w:tcW w:w="2608"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2D2B6A7D" w14:textId="77777777" w:rsidR="00990342" w:rsidRDefault="001566C8">
            <w:pPr>
              <w:keepNext/>
              <w:spacing w:after="60" w:line="264" w:lineRule="auto"/>
              <w:ind w:firstLine="0"/>
            </w:pPr>
            <w:r>
              <w:rPr>
                <w:b/>
                <w:sz w:val="22"/>
              </w:rPr>
              <w:t>Trạng thái</w:t>
            </w:r>
          </w:p>
        </w:tc>
      </w:tr>
      <w:tr w:rsidR="00990342" w14:paraId="7760AA96" w14:textId="77777777">
        <w:trPr>
          <w:cantSplit/>
        </w:trPr>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D7C2126" w14:textId="77777777" w:rsidR="00990342" w:rsidRDefault="001566C8">
            <w:pPr>
              <w:spacing w:after="60" w:line="264" w:lineRule="auto"/>
              <w:ind w:firstLine="0"/>
            </w:pPr>
            <w:r>
              <w:rPr>
                <w:sz w:val="22"/>
              </w:rPr>
              <w:t>US-001</w:t>
            </w:r>
          </w:p>
        </w:tc>
        <w:tc>
          <w:tcPr>
            <w:tcW w:w="351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E1092D5" w14:textId="77777777" w:rsidR="00990342" w:rsidRDefault="001566C8">
            <w:pPr>
              <w:spacing w:after="60" w:line="264" w:lineRule="auto"/>
              <w:ind w:firstLine="0"/>
            </w:pPr>
            <w:r>
              <w:rPr>
                <w:sz w:val="22"/>
              </w:rPr>
              <w:t>Xem lớp và sinh viên được phân công</w:t>
            </w:r>
          </w:p>
        </w:tc>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CDDE207" w14:textId="77777777" w:rsidR="00990342" w:rsidRDefault="001566C8">
            <w:pPr>
              <w:spacing w:after="60" w:line="264" w:lineRule="auto"/>
              <w:ind w:firstLine="0"/>
            </w:pPr>
            <w:r>
              <w:rPr>
                <w:sz w:val="22"/>
              </w:rPr>
              <w:t>3 / 4</w:t>
            </w:r>
          </w:p>
        </w:tc>
        <w:tc>
          <w:tcPr>
            <w:tcW w:w="90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734E88E" w14:textId="77777777" w:rsidR="00990342" w:rsidRDefault="001566C8">
            <w:pPr>
              <w:spacing w:after="60" w:line="264" w:lineRule="auto"/>
              <w:ind w:firstLine="0"/>
            </w:pPr>
            <w:r>
              <w:rPr>
                <w:sz w:val="22"/>
              </w:rPr>
              <w:t>1</w:t>
            </w:r>
          </w:p>
        </w:tc>
        <w:tc>
          <w:tcPr>
            <w:tcW w:w="260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3CA6A66" w14:textId="77777777" w:rsidR="00990342" w:rsidRDefault="001566C8">
            <w:pPr>
              <w:spacing w:after="60" w:line="264" w:lineRule="auto"/>
              <w:ind w:firstLine="0"/>
            </w:pPr>
            <w:r>
              <w:rPr>
                <w:sz w:val="22"/>
              </w:rPr>
              <w:t>Có mã nguồn; cần nghiệm thu</w:t>
            </w:r>
          </w:p>
        </w:tc>
      </w:tr>
      <w:tr w:rsidR="00990342" w14:paraId="18A0ED17" w14:textId="77777777">
        <w:trPr>
          <w:cantSplit/>
        </w:trPr>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27D2D09" w14:textId="77777777" w:rsidR="00990342" w:rsidRDefault="001566C8">
            <w:pPr>
              <w:spacing w:after="60" w:line="264" w:lineRule="auto"/>
              <w:ind w:firstLine="0"/>
            </w:pPr>
            <w:r>
              <w:rPr>
                <w:sz w:val="22"/>
              </w:rPr>
              <w:t>US-005</w:t>
            </w:r>
          </w:p>
        </w:tc>
        <w:tc>
          <w:tcPr>
            <w:tcW w:w="351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7358584" w14:textId="77777777" w:rsidR="00990342" w:rsidRDefault="001566C8">
            <w:pPr>
              <w:spacing w:after="60" w:line="264" w:lineRule="auto"/>
              <w:ind w:firstLine="0"/>
            </w:pPr>
            <w:r>
              <w:rPr>
                <w:sz w:val="22"/>
              </w:rPr>
              <w:t>Nhập điểm theo lớp và môn học</w:t>
            </w:r>
          </w:p>
        </w:tc>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B4FEB39" w14:textId="77777777" w:rsidR="00990342" w:rsidRDefault="001566C8">
            <w:pPr>
              <w:spacing w:after="60" w:line="264" w:lineRule="auto"/>
              <w:ind w:firstLine="0"/>
            </w:pPr>
            <w:r>
              <w:rPr>
                <w:sz w:val="22"/>
              </w:rPr>
              <w:t>3 / 5</w:t>
            </w:r>
          </w:p>
        </w:tc>
        <w:tc>
          <w:tcPr>
            <w:tcW w:w="90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3FFD47B" w14:textId="77777777" w:rsidR="00990342" w:rsidRDefault="001566C8">
            <w:pPr>
              <w:spacing w:after="60" w:line="264" w:lineRule="auto"/>
              <w:ind w:firstLine="0"/>
            </w:pPr>
            <w:r>
              <w:rPr>
                <w:sz w:val="22"/>
              </w:rPr>
              <w:t>1</w:t>
            </w:r>
          </w:p>
        </w:tc>
        <w:tc>
          <w:tcPr>
            <w:tcW w:w="260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887464E" w14:textId="77777777" w:rsidR="00990342" w:rsidRDefault="001566C8">
            <w:pPr>
              <w:spacing w:after="60" w:line="264" w:lineRule="auto"/>
              <w:ind w:firstLine="0"/>
            </w:pPr>
            <w:r>
              <w:rPr>
                <w:sz w:val="22"/>
              </w:rPr>
              <w:t>Có mã nguồn; cần nghiệm thu</w:t>
            </w:r>
          </w:p>
        </w:tc>
      </w:tr>
      <w:tr w:rsidR="00990342" w14:paraId="03DE0E10" w14:textId="77777777">
        <w:trPr>
          <w:cantSplit/>
        </w:trPr>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0B43B28" w14:textId="77777777" w:rsidR="00990342" w:rsidRDefault="001566C8">
            <w:pPr>
              <w:spacing w:after="60" w:line="264" w:lineRule="auto"/>
              <w:ind w:firstLine="0"/>
            </w:pPr>
            <w:r>
              <w:rPr>
                <w:sz w:val="22"/>
              </w:rPr>
              <w:t>US-006</w:t>
            </w:r>
          </w:p>
        </w:tc>
        <w:tc>
          <w:tcPr>
            <w:tcW w:w="351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D4E6963" w14:textId="77777777" w:rsidR="00990342" w:rsidRDefault="001566C8">
            <w:pPr>
              <w:spacing w:after="60" w:line="264" w:lineRule="auto"/>
              <w:ind w:firstLine="0"/>
            </w:pPr>
            <w:r>
              <w:rPr>
                <w:sz w:val="22"/>
              </w:rPr>
              <w:t>Sửa điểm đã nhập</w:t>
            </w:r>
          </w:p>
        </w:tc>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42DDE8B" w14:textId="77777777" w:rsidR="00990342" w:rsidRDefault="001566C8">
            <w:pPr>
              <w:spacing w:after="60" w:line="264" w:lineRule="auto"/>
              <w:ind w:firstLine="0"/>
            </w:pPr>
            <w:r>
              <w:rPr>
                <w:sz w:val="22"/>
              </w:rPr>
              <w:t>2 / 3</w:t>
            </w:r>
          </w:p>
        </w:tc>
        <w:tc>
          <w:tcPr>
            <w:tcW w:w="90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EBF63B1" w14:textId="77777777" w:rsidR="00990342" w:rsidRDefault="001566C8">
            <w:pPr>
              <w:spacing w:after="60" w:line="264" w:lineRule="auto"/>
              <w:ind w:firstLine="0"/>
            </w:pPr>
            <w:r>
              <w:rPr>
                <w:sz w:val="22"/>
              </w:rPr>
              <w:t>1</w:t>
            </w:r>
          </w:p>
        </w:tc>
        <w:tc>
          <w:tcPr>
            <w:tcW w:w="260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F607E68" w14:textId="77777777" w:rsidR="00990342" w:rsidRDefault="001566C8">
            <w:pPr>
              <w:spacing w:after="60" w:line="264" w:lineRule="auto"/>
              <w:ind w:firstLine="0"/>
            </w:pPr>
            <w:r>
              <w:rPr>
                <w:sz w:val="22"/>
              </w:rPr>
              <w:t>Có mã nguồn; cần nghiệm thu</w:t>
            </w:r>
          </w:p>
        </w:tc>
      </w:tr>
      <w:tr w:rsidR="00990342" w14:paraId="5032737F" w14:textId="77777777">
        <w:trPr>
          <w:cantSplit/>
        </w:trPr>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8CE2AB7" w14:textId="77777777" w:rsidR="00990342" w:rsidRDefault="001566C8">
            <w:pPr>
              <w:spacing w:after="60" w:line="264" w:lineRule="auto"/>
              <w:ind w:firstLine="0"/>
            </w:pPr>
            <w:r>
              <w:rPr>
                <w:sz w:val="22"/>
              </w:rPr>
              <w:t>US-007</w:t>
            </w:r>
          </w:p>
        </w:tc>
        <w:tc>
          <w:tcPr>
            <w:tcW w:w="351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849A372" w14:textId="77777777" w:rsidR="00990342" w:rsidRDefault="001566C8">
            <w:pPr>
              <w:spacing w:after="60" w:line="264" w:lineRule="auto"/>
              <w:ind w:firstLine="0"/>
            </w:pPr>
            <w:r>
              <w:rPr>
                <w:sz w:val="22"/>
              </w:rPr>
              <w:t>Kiểm tra điểm và tính tổng kết tự động</w:t>
            </w:r>
          </w:p>
        </w:tc>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C1014B8" w14:textId="77777777" w:rsidR="00990342" w:rsidRDefault="001566C8">
            <w:pPr>
              <w:spacing w:after="60" w:line="264" w:lineRule="auto"/>
              <w:ind w:firstLine="0"/>
            </w:pPr>
            <w:r>
              <w:rPr>
                <w:sz w:val="22"/>
              </w:rPr>
              <w:t>5 / 8</w:t>
            </w:r>
          </w:p>
        </w:tc>
        <w:tc>
          <w:tcPr>
            <w:tcW w:w="90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FF7BB8B" w14:textId="77777777" w:rsidR="00990342" w:rsidRDefault="001566C8">
            <w:pPr>
              <w:spacing w:after="60" w:line="264" w:lineRule="auto"/>
              <w:ind w:firstLine="0"/>
            </w:pPr>
            <w:r>
              <w:rPr>
                <w:sz w:val="22"/>
              </w:rPr>
              <w:t>1</w:t>
            </w:r>
          </w:p>
        </w:tc>
        <w:tc>
          <w:tcPr>
            <w:tcW w:w="260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DE2C87F" w14:textId="77777777" w:rsidR="00990342" w:rsidRDefault="001566C8">
            <w:pPr>
              <w:spacing w:after="60" w:line="264" w:lineRule="auto"/>
              <w:ind w:firstLine="0"/>
            </w:pPr>
            <w:r>
              <w:rPr>
                <w:sz w:val="22"/>
              </w:rPr>
              <w:t>Có mã; thiếu kiểm tra bước 0,5</w:t>
            </w:r>
          </w:p>
        </w:tc>
      </w:tr>
      <w:tr w:rsidR="00990342" w14:paraId="3B715332" w14:textId="77777777">
        <w:trPr>
          <w:cantSplit/>
        </w:trPr>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A85B44A" w14:textId="77777777" w:rsidR="00990342" w:rsidRDefault="001566C8">
            <w:pPr>
              <w:spacing w:after="60" w:line="264" w:lineRule="auto"/>
              <w:ind w:firstLine="0"/>
            </w:pPr>
            <w:r>
              <w:rPr>
                <w:sz w:val="22"/>
              </w:rPr>
              <w:t>US-009</w:t>
            </w:r>
          </w:p>
        </w:tc>
        <w:tc>
          <w:tcPr>
            <w:tcW w:w="351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6625CF7" w14:textId="77777777" w:rsidR="00990342" w:rsidRDefault="001566C8">
            <w:pPr>
              <w:spacing w:after="60" w:line="264" w:lineRule="auto"/>
              <w:ind w:firstLine="0"/>
            </w:pPr>
            <w:r>
              <w:rPr>
                <w:sz w:val="22"/>
              </w:rPr>
              <w:t>Xuất bảng điểm excel và csv</w:t>
            </w:r>
          </w:p>
        </w:tc>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69540A6" w14:textId="77777777" w:rsidR="00990342" w:rsidRDefault="001566C8">
            <w:pPr>
              <w:spacing w:after="60" w:line="264" w:lineRule="auto"/>
              <w:ind w:firstLine="0"/>
            </w:pPr>
            <w:r>
              <w:rPr>
                <w:sz w:val="22"/>
              </w:rPr>
              <w:t>3 / 5</w:t>
            </w:r>
          </w:p>
        </w:tc>
        <w:tc>
          <w:tcPr>
            <w:tcW w:w="90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6DE271A" w14:textId="77777777" w:rsidR="00990342" w:rsidRDefault="001566C8">
            <w:pPr>
              <w:spacing w:after="60" w:line="264" w:lineRule="auto"/>
              <w:ind w:firstLine="0"/>
            </w:pPr>
            <w:r>
              <w:rPr>
                <w:sz w:val="22"/>
              </w:rPr>
              <w:t>1</w:t>
            </w:r>
          </w:p>
        </w:tc>
        <w:tc>
          <w:tcPr>
            <w:tcW w:w="260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38EE198" w14:textId="77777777" w:rsidR="00990342" w:rsidRDefault="001566C8">
            <w:pPr>
              <w:spacing w:after="60" w:line="264" w:lineRule="auto"/>
              <w:ind w:firstLine="0"/>
            </w:pPr>
            <w:r>
              <w:rPr>
                <w:sz w:val="22"/>
              </w:rPr>
              <w:t>Có mã nguồn; cần nghiệm thu</w:t>
            </w:r>
          </w:p>
        </w:tc>
      </w:tr>
      <w:tr w:rsidR="00990342" w14:paraId="3161510F" w14:textId="77777777">
        <w:trPr>
          <w:cantSplit/>
        </w:trPr>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59169E1" w14:textId="77777777" w:rsidR="00990342" w:rsidRDefault="001566C8">
            <w:pPr>
              <w:spacing w:after="60" w:line="264" w:lineRule="auto"/>
              <w:ind w:firstLine="0"/>
            </w:pPr>
            <w:r>
              <w:rPr>
                <w:sz w:val="22"/>
              </w:rPr>
              <w:t>US-002</w:t>
            </w:r>
          </w:p>
        </w:tc>
        <w:tc>
          <w:tcPr>
            <w:tcW w:w="351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6977F82" w14:textId="77777777" w:rsidR="00990342" w:rsidRDefault="001566C8">
            <w:pPr>
              <w:spacing w:after="60" w:line="264" w:lineRule="auto"/>
              <w:ind w:firstLine="0"/>
            </w:pPr>
            <w:r>
              <w:rPr>
                <w:sz w:val="22"/>
              </w:rPr>
              <w:t>Tạo sửa xóa lớp và phân công giáo viên</w:t>
            </w:r>
          </w:p>
        </w:tc>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D035C7D" w14:textId="77777777" w:rsidR="00990342" w:rsidRDefault="001566C8">
            <w:pPr>
              <w:spacing w:after="60" w:line="264" w:lineRule="auto"/>
              <w:ind w:firstLine="0"/>
            </w:pPr>
            <w:r>
              <w:rPr>
                <w:sz w:val="22"/>
              </w:rPr>
              <w:t>5 / 8</w:t>
            </w:r>
          </w:p>
        </w:tc>
        <w:tc>
          <w:tcPr>
            <w:tcW w:w="90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5002571" w14:textId="77777777" w:rsidR="00990342" w:rsidRDefault="001566C8">
            <w:pPr>
              <w:spacing w:after="60" w:line="264" w:lineRule="auto"/>
              <w:ind w:firstLine="0"/>
            </w:pPr>
            <w:r>
              <w:rPr>
                <w:sz w:val="22"/>
              </w:rPr>
              <w:t>2</w:t>
            </w:r>
          </w:p>
        </w:tc>
        <w:tc>
          <w:tcPr>
            <w:tcW w:w="260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1A9279B" w14:textId="77777777" w:rsidR="00990342" w:rsidRDefault="001566C8">
            <w:pPr>
              <w:spacing w:after="60" w:line="264" w:lineRule="auto"/>
              <w:ind w:firstLine="0"/>
            </w:pPr>
            <w:r>
              <w:rPr>
                <w:sz w:val="22"/>
              </w:rPr>
              <w:t>Giao diện mẫu, chưa lưu bền vững</w:t>
            </w:r>
          </w:p>
        </w:tc>
      </w:tr>
      <w:tr w:rsidR="00990342" w14:paraId="00BE77E0" w14:textId="77777777">
        <w:trPr>
          <w:cantSplit/>
        </w:trPr>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D6F6790" w14:textId="77777777" w:rsidR="00990342" w:rsidRDefault="001566C8">
            <w:pPr>
              <w:spacing w:after="60" w:line="264" w:lineRule="auto"/>
              <w:ind w:firstLine="0"/>
            </w:pPr>
            <w:r>
              <w:rPr>
                <w:sz w:val="22"/>
              </w:rPr>
              <w:t>US-003</w:t>
            </w:r>
          </w:p>
        </w:tc>
        <w:tc>
          <w:tcPr>
            <w:tcW w:w="351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5E50B94" w14:textId="77777777" w:rsidR="00990342" w:rsidRDefault="001566C8">
            <w:pPr>
              <w:spacing w:after="60" w:line="264" w:lineRule="auto"/>
              <w:ind w:firstLine="0"/>
            </w:pPr>
            <w:r>
              <w:rPr>
                <w:sz w:val="22"/>
              </w:rPr>
              <w:t>Quản lý sinh viên nhập excel và chuyển lớp</w:t>
            </w:r>
          </w:p>
        </w:tc>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EFA07CE" w14:textId="77777777" w:rsidR="00990342" w:rsidRDefault="001566C8">
            <w:pPr>
              <w:spacing w:after="60" w:line="264" w:lineRule="auto"/>
              <w:ind w:firstLine="0"/>
            </w:pPr>
            <w:r>
              <w:rPr>
                <w:sz w:val="22"/>
              </w:rPr>
              <w:t>5 / 8</w:t>
            </w:r>
          </w:p>
        </w:tc>
        <w:tc>
          <w:tcPr>
            <w:tcW w:w="90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90A37E9" w14:textId="77777777" w:rsidR="00990342" w:rsidRDefault="001566C8">
            <w:pPr>
              <w:spacing w:after="60" w:line="264" w:lineRule="auto"/>
              <w:ind w:firstLine="0"/>
            </w:pPr>
            <w:r>
              <w:rPr>
                <w:sz w:val="22"/>
              </w:rPr>
              <w:t>2</w:t>
            </w:r>
          </w:p>
        </w:tc>
        <w:tc>
          <w:tcPr>
            <w:tcW w:w="260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80FC9D3" w14:textId="77777777" w:rsidR="00990342" w:rsidRDefault="001566C8">
            <w:pPr>
              <w:spacing w:after="60" w:line="264" w:lineRule="auto"/>
              <w:ind w:firstLine="0"/>
            </w:pPr>
            <w:r>
              <w:rPr>
                <w:sz w:val="22"/>
              </w:rPr>
              <w:t>Kế hoạch</w:t>
            </w:r>
          </w:p>
        </w:tc>
      </w:tr>
      <w:tr w:rsidR="00990342" w14:paraId="012AAA0A" w14:textId="77777777">
        <w:trPr>
          <w:cantSplit/>
        </w:trPr>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6098626" w14:textId="77777777" w:rsidR="00990342" w:rsidRDefault="001566C8">
            <w:pPr>
              <w:spacing w:after="60" w:line="264" w:lineRule="auto"/>
              <w:ind w:firstLine="0"/>
            </w:pPr>
            <w:r>
              <w:rPr>
                <w:sz w:val="22"/>
              </w:rPr>
              <w:t>US-004</w:t>
            </w:r>
          </w:p>
        </w:tc>
        <w:tc>
          <w:tcPr>
            <w:tcW w:w="351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66C1501" w14:textId="77777777" w:rsidR="00990342" w:rsidRDefault="001566C8">
            <w:pPr>
              <w:spacing w:after="60" w:line="264" w:lineRule="auto"/>
              <w:ind w:firstLine="0"/>
            </w:pPr>
            <w:r>
              <w:rPr>
                <w:sz w:val="22"/>
              </w:rPr>
              <w:t>Tạo sửa xóa môn học</w:t>
            </w:r>
          </w:p>
        </w:tc>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B6EAB5C" w14:textId="77777777" w:rsidR="00990342" w:rsidRDefault="001566C8">
            <w:pPr>
              <w:spacing w:after="60" w:line="264" w:lineRule="auto"/>
              <w:ind w:firstLine="0"/>
            </w:pPr>
            <w:r>
              <w:rPr>
                <w:sz w:val="22"/>
              </w:rPr>
              <w:t>3 / 5</w:t>
            </w:r>
          </w:p>
        </w:tc>
        <w:tc>
          <w:tcPr>
            <w:tcW w:w="90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FB09814" w14:textId="77777777" w:rsidR="00990342" w:rsidRDefault="001566C8">
            <w:pPr>
              <w:spacing w:after="60" w:line="264" w:lineRule="auto"/>
              <w:ind w:firstLine="0"/>
            </w:pPr>
            <w:r>
              <w:rPr>
                <w:sz w:val="22"/>
              </w:rPr>
              <w:t>2</w:t>
            </w:r>
          </w:p>
        </w:tc>
        <w:tc>
          <w:tcPr>
            <w:tcW w:w="260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4C6FED3" w14:textId="77777777" w:rsidR="00990342" w:rsidRDefault="001566C8">
            <w:pPr>
              <w:spacing w:after="60" w:line="264" w:lineRule="auto"/>
              <w:ind w:firstLine="0"/>
            </w:pPr>
            <w:r>
              <w:rPr>
                <w:sz w:val="22"/>
              </w:rPr>
              <w:t>Kế hoạch</w:t>
            </w:r>
          </w:p>
        </w:tc>
      </w:tr>
      <w:tr w:rsidR="00990342" w14:paraId="1AB70769" w14:textId="77777777">
        <w:trPr>
          <w:cantSplit/>
        </w:trPr>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CC9FCC0" w14:textId="77777777" w:rsidR="00990342" w:rsidRDefault="001566C8">
            <w:pPr>
              <w:spacing w:after="60" w:line="264" w:lineRule="auto"/>
              <w:ind w:firstLine="0"/>
            </w:pPr>
            <w:r>
              <w:rPr>
                <w:sz w:val="22"/>
              </w:rPr>
              <w:t>US-008</w:t>
            </w:r>
          </w:p>
        </w:tc>
        <w:tc>
          <w:tcPr>
            <w:tcW w:w="351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BF237A7" w14:textId="77777777" w:rsidR="00990342" w:rsidRDefault="001566C8">
            <w:pPr>
              <w:spacing w:after="60" w:line="264" w:lineRule="auto"/>
              <w:ind w:firstLine="0"/>
            </w:pPr>
            <w:r>
              <w:rPr>
                <w:sz w:val="22"/>
              </w:rPr>
              <w:t>Tra cứu điểm theo lớp môn và sinh viên</w:t>
            </w:r>
          </w:p>
        </w:tc>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64DE82C" w14:textId="77777777" w:rsidR="00990342" w:rsidRDefault="001566C8">
            <w:pPr>
              <w:spacing w:after="60" w:line="264" w:lineRule="auto"/>
              <w:ind w:firstLine="0"/>
            </w:pPr>
            <w:r>
              <w:rPr>
                <w:sz w:val="22"/>
              </w:rPr>
              <w:t>3 / 5</w:t>
            </w:r>
          </w:p>
        </w:tc>
        <w:tc>
          <w:tcPr>
            <w:tcW w:w="90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5D0A60C" w14:textId="77777777" w:rsidR="00990342" w:rsidRDefault="001566C8">
            <w:pPr>
              <w:spacing w:after="60" w:line="264" w:lineRule="auto"/>
              <w:ind w:firstLine="0"/>
            </w:pPr>
            <w:r>
              <w:rPr>
                <w:sz w:val="22"/>
              </w:rPr>
              <w:t>2</w:t>
            </w:r>
          </w:p>
        </w:tc>
        <w:tc>
          <w:tcPr>
            <w:tcW w:w="260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07EC778" w14:textId="77777777" w:rsidR="00990342" w:rsidRDefault="001566C8">
            <w:pPr>
              <w:spacing w:after="60" w:line="264" w:lineRule="auto"/>
              <w:ind w:firstLine="0"/>
            </w:pPr>
            <w:r>
              <w:rPr>
                <w:sz w:val="22"/>
              </w:rPr>
              <w:t>Kế hoạch</w:t>
            </w:r>
          </w:p>
        </w:tc>
      </w:tr>
      <w:tr w:rsidR="00990342" w14:paraId="0AC48722" w14:textId="77777777">
        <w:trPr>
          <w:cantSplit/>
        </w:trPr>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AA3FF30" w14:textId="77777777" w:rsidR="00990342" w:rsidRDefault="001566C8">
            <w:pPr>
              <w:spacing w:after="60" w:line="264" w:lineRule="auto"/>
              <w:ind w:firstLine="0"/>
            </w:pPr>
            <w:r>
              <w:rPr>
                <w:sz w:val="22"/>
              </w:rPr>
              <w:t>US-010</w:t>
            </w:r>
          </w:p>
        </w:tc>
        <w:tc>
          <w:tcPr>
            <w:tcW w:w="351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081DB0D" w14:textId="77777777" w:rsidR="00990342" w:rsidRDefault="001566C8">
            <w:pPr>
              <w:spacing w:after="60" w:line="264" w:lineRule="auto"/>
              <w:ind w:firstLine="0"/>
            </w:pPr>
            <w:r>
              <w:rPr>
                <w:sz w:val="22"/>
              </w:rPr>
              <w:t>Xem báo cáo tổng hợp và biểu đồ</w:t>
            </w:r>
          </w:p>
        </w:tc>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0BD2E4F" w14:textId="77777777" w:rsidR="00990342" w:rsidRDefault="001566C8">
            <w:pPr>
              <w:spacing w:after="60" w:line="264" w:lineRule="auto"/>
              <w:ind w:firstLine="0"/>
            </w:pPr>
            <w:r>
              <w:rPr>
                <w:sz w:val="22"/>
              </w:rPr>
              <w:t>5 / 8</w:t>
            </w:r>
          </w:p>
        </w:tc>
        <w:tc>
          <w:tcPr>
            <w:tcW w:w="90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4A64319" w14:textId="77777777" w:rsidR="00990342" w:rsidRDefault="001566C8">
            <w:pPr>
              <w:spacing w:after="60" w:line="264" w:lineRule="auto"/>
              <w:ind w:firstLine="0"/>
            </w:pPr>
            <w:r>
              <w:rPr>
                <w:sz w:val="22"/>
              </w:rPr>
              <w:t>3</w:t>
            </w:r>
          </w:p>
        </w:tc>
        <w:tc>
          <w:tcPr>
            <w:tcW w:w="260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968F67A" w14:textId="77777777" w:rsidR="00990342" w:rsidRDefault="001566C8">
            <w:pPr>
              <w:spacing w:after="60" w:line="264" w:lineRule="auto"/>
              <w:ind w:firstLine="0"/>
            </w:pPr>
            <w:r>
              <w:rPr>
                <w:sz w:val="22"/>
              </w:rPr>
              <w:t>Kế hoạch</w:t>
            </w:r>
          </w:p>
        </w:tc>
      </w:tr>
      <w:tr w:rsidR="00990342" w14:paraId="58FBAA9D" w14:textId="77777777">
        <w:trPr>
          <w:cantSplit/>
        </w:trPr>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080CA8A" w14:textId="77777777" w:rsidR="00990342" w:rsidRDefault="001566C8">
            <w:pPr>
              <w:spacing w:after="60" w:line="264" w:lineRule="auto"/>
              <w:ind w:firstLine="0"/>
            </w:pPr>
            <w:r>
              <w:rPr>
                <w:sz w:val="22"/>
              </w:rPr>
              <w:t>US-011</w:t>
            </w:r>
          </w:p>
        </w:tc>
        <w:tc>
          <w:tcPr>
            <w:tcW w:w="351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7E6E9E5" w14:textId="77777777" w:rsidR="00990342" w:rsidRDefault="001566C8">
            <w:pPr>
              <w:spacing w:after="60" w:line="264" w:lineRule="auto"/>
              <w:ind w:firstLine="0"/>
            </w:pPr>
            <w:r>
              <w:rPr>
                <w:sz w:val="22"/>
              </w:rPr>
              <w:t>Quản trị tài khoản và phân quyền</w:t>
            </w:r>
          </w:p>
        </w:tc>
        <w:tc>
          <w:tcPr>
            <w:tcW w:w="1020"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0A7E742" w14:textId="77777777" w:rsidR="00990342" w:rsidRDefault="001566C8">
            <w:pPr>
              <w:spacing w:after="60" w:line="264" w:lineRule="auto"/>
              <w:ind w:firstLine="0"/>
            </w:pPr>
            <w:r>
              <w:rPr>
                <w:sz w:val="22"/>
              </w:rPr>
              <w:t>5 / 8</w:t>
            </w:r>
          </w:p>
        </w:tc>
        <w:tc>
          <w:tcPr>
            <w:tcW w:w="907"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45FAC7C" w14:textId="77777777" w:rsidR="00990342" w:rsidRDefault="001566C8">
            <w:pPr>
              <w:spacing w:after="60" w:line="264" w:lineRule="auto"/>
              <w:ind w:firstLine="0"/>
            </w:pPr>
            <w:r>
              <w:rPr>
                <w:sz w:val="22"/>
              </w:rPr>
              <w:t>3</w:t>
            </w:r>
          </w:p>
        </w:tc>
        <w:tc>
          <w:tcPr>
            <w:tcW w:w="260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5690542" w14:textId="77777777" w:rsidR="00990342" w:rsidRDefault="001566C8">
            <w:pPr>
              <w:spacing w:after="60" w:line="264" w:lineRule="auto"/>
              <w:ind w:firstLine="0"/>
            </w:pPr>
            <w:r>
              <w:rPr>
                <w:sz w:val="22"/>
              </w:rPr>
              <w:t>Kế hoạch</w:t>
            </w:r>
          </w:p>
        </w:tc>
      </w:tr>
    </w:tbl>
    <w:p w14:paraId="49CD29C4" w14:textId="77777777" w:rsidR="00990342" w:rsidRDefault="001566C8">
      <w:pPr>
        <w:jc w:val="both"/>
      </w:pPr>
      <w:r>
        <w:t>Trạng thái trên phản ánh mức hiện thực quan sát được trong mã nguồn [8]. Nhật ký ghi Done cho năm US của Sprint 1, nhưng hồ sơ hiện có chưa kèm các tệp test được nhắc đến. Cần lưu kết quả chạy và hoàn thiện điều kiện bước 0,5 trước khi dùng trạng thái Done như một kết luận nghiệm thu.</w:t>
      </w:r>
    </w:p>
    <w:p w14:paraId="5EC83126" w14:textId="77777777" w:rsidR="00990342" w:rsidRDefault="001566C8">
      <w:pPr>
        <w:pStyle w:val="Heading2"/>
      </w:pPr>
      <w:bookmarkStart w:id="43" w:name="_Toc241782214"/>
      <w:r>
        <w:t>2.4. Danh sách các câu chuyện người dùng trong các chu trình phát triển phần mềm</w:t>
      </w:r>
      <w:bookmarkEnd w:id="43"/>
    </w:p>
    <w:p w14:paraId="41125CB1" w14:textId="77777777" w:rsidR="00990342" w:rsidRDefault="001566C8">
      <w:pPr>
        <w:jc w:val="both"/>
      </w:pPr>
      <w:r>
        <w:t>Mỗi Sprint backlog liên kết UID đến AC và Testing tại Bảng 2.4. Người phụ trách các task là Nguyễn Đức Cảnh. Để tránh bảng quá rộng, cột mô tả story, SP và effort được tra cứu qua Bảng 2.7; các bảng sau tập trung vào Task/Subtask và điều kiện bàn giao, theo quyền rút gọn bảng của mẫu [1].</w:t>
      </w:r>
    </w:p>
    <w:p w14:paraId="787ABCA0" w14:textId="77777777" w:rsidR="00990342" w:rsidRDefault="001566C8">
      <w:pPr>
        <w:pStyle w:val="Caption"/>
        <w:keepNext/>
        <w:jc w:val="center"/>
      </w:pPr>
      <w:bookmarkStart w:id="44" w:name="CaptionMark12"/>
      <w:r>
        <w:lastRenderedPageBreak/>
        <w:t>Bảng 2.8. Sprint Backlog 1</w:t>
      </w:r>
      <w:bookmarkEnd w:id="44"/>
    </w:p>
    <w:tbl>
      <w:tblPr>
        <w:tblW w:w="0" w:type="auto"/>
        <w:tblLayout w:type="fixed"/>
        <w:tblLook w:val="04A0" w:firstRow="1" w:lastRow="0" w:firstColumn="1" w:lastColumn="0" w:noHBand="0" w:noVBand="1"/>
      </w:tblPr>
      <w:tblGrid>
        <w:gridCol w:w="1134"/>
        <w:gridCol w:w="5102"/>
        <w:gridCol w:w="2835"/>
      </w:tblGrid>
      <w:tr w:rsidR="00990342" w14:paraId="6D6FB8BF" w14:textId="77777777">
        <w:trPr>
          <w:cantSplit/>
          <w:tblHeader/>
        </w:trPr>
        <w:tc>
          <w:tcPr>
            <w:tcW w:w="113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17A34D86" w14:textId="77777777" w:rsidR="00990342" w:rsidRDefault="001566C8">
            <w:pPr>
              <w:keepNext/>
              <w:spacing w:after="60" w:line="264" w:lineRule="auto"/>
              <w:ind w:firstLine="0"/>
            </w:pPr>
            <w:r>
              <w:rPr>
                <w:b/>
                <w:sz w:val="22"/>
              </w:rPr>
              <w:t>UID</w:t>
            </w:r>
          </w:p>
        </w:tc>
        <w:tc>
          <w:tcPr>
            <w:tcW w:w="5102"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6EE1C9D8" w14:textId="77777777" w:rsidR="00990342" w:rsidRDefault="001566C8">
            <w:pPr>
              <w:keepNext/>
              <w:spacing w:after="60" w:line="264" w:lineRule="auto"/>
              <w:ind w:firstLine="0"/>
            </w:pPr>
            <w:r>
              <w:rPr>
                <w:b/>
                <w:sz w:val="22"/>
              </w:rPr>
              <w:t>Task và Subtask</w:t>
            </w:r>
          </w:p>
        </w:tc>
        <w:tc>
          <w:tcPr>
            <w:tcW w:w="283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67095E33" w14:textId="77777777" w:rsidR="00990342" w:rsidRDefault="001566C8">
            <w:pPr>
              <w:keepNext/>
              <w:spacing w:after="60" w:line="264" w:lineRule="auto"/>
              <w:ind w:firstLine="0"/>
            </w:pPr>
            <w:r>
              <w:rPr>
                <w:b/>
                <w:sz w:val="22"/>
              </w:rPr>
              <w:t>Bàn giao</w:t>
            </w:r>
          </w:p>
        </w:tc>
      </w:tr>
      <w:tr w:rsidR="00990342" w14:paraId="55CFD975"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20F58A4" w14:textId="77777777" w:rsidR="00990342" w:rsidRDefault="001566C8">
            <w:pPr>
              <w:spacing w:after="60" w:line="264" w:lineRule="auto"/>
              <w:ind w:firstLine="0"/>
            </w:pPr>
            <w:r>
              <w:rPr>
                <w:sz w:val="22"/>
              </w:rPr>
              <w:t>US-001</w:t>
            </w:r>
          </w:p>
        </w:tc>
        <w:tc>
          <w:tcPr>
            <w:tcW w:w="51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1C88317" w14:textId="77777777" w:rsidR="00990342" w:rsidRDefault="001566C8">
            <w:pPr>
              <w:spacing w:after="60" w:line="264" w:lineRule="auto"/>
              <w:ind w:firstLine="0"/>
            </w:pPr>
            <w:r>
              <w:rPr>
                <w:sz w:val="22"/>
              </w:rPr>
              <w:t>Trang lớp và SV; lọc phân công; liên kết nhập điểm.</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459D868" w14:textId="77777777" w:rsidR="00990342" w:rsidRDefault="001566C8">
            <w:pPr>
              <w:spacing w:after="60" w:line="264" w:lineRule="auto"/>
              <w:ind w:firstLine="0"/>
            </w:pPr>
            <w:r>
              <w:rPr>
                <w:sz w:val="22"/>
              </w:rPr>
              <w:t>AC và Testing theo Bảng 2.4; review mã, kiểm thử và tài liệu.</w:t>
            </w:r>
          </w:p>
        </w:tc>
      </w:tr>
      <w:tr w:rsidR="00990342" w14:paraId="1BE25FC5"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1D648E1" w14:textId="77777777" w:rsidR="00990342" w:rsidRDefault="001566C8">
            <w:pPr>
              <w:spacing w:after="60" w:line="264" w:lineRule="auto"/>
              <w:ind w:firstLine="0"/>
            </w:pPr>
            <w:r>
              <w:rPr>
                <w:sz w:val="22"/>
              </w:rPr>
              <w:t>US-005</w:t>
            </w:r>
          </w:p>
        </w:tc>
        <w:tc>
          <w:tcPr>
            <w:tcW w:w="51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4B69E61" w14:textId="77777777" w:rsidR="00990342" w:rsidRDefault="001566C8">
            <w:pPr>
              <w:spacing w:after="60" w:line="264" w:lineRule="auto"/>
              <w:ind w:firstLine="0"/>
            </w:pPr>
            <w:r>
              <w:rPr>
                <w:sz w:val="22"/>
              </w:rPr>
              <w:t>Bảng ba ô điểm; chuẩn hóa đầu vào; gọi saveDiem.</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CE6C362" w14:textId="77777777" w:rsidR="00990342" w:rsidRDefault="001566C8">
            <w:pPr>
              <w:spacing w:after="60" w:line="264" w:lineRule="auto"/>
              <w:ind w:firstLine="0"/>
            </w:pPr>
            <w:r>
              <w:rPr>
                <w:sz w:val="22"/>
              </w:rPr>
              <w:t>AC và Testing theo Bảng 2.4; review mã, kiểm thử và tài liệu.</w:t>
            </w:r>
          </w:p>
        </w:tc>
      </w:tr>
      <w:tr w:rsidR="00990342" w14:paraId="1BEAEFA2"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680C1E3" w14:textId="77777777" w:rsidR="00990342" w:rsidRDefault="001566C8">
            <w:pPr>
              <w:spacing w:after="60" w:line="264" w:lineRule="auto"/>
              <w:ind w:firstLine="0"/>
            </w:pPr>
            <w:r>
              <w:rPr>
                <w:sz w:val="22"/>
              </w:rPr>
              <w:t>US-006</w:t>
            </w:r>
          </w:p>
        </w:tc>
        <w:tc>
          <w:tcPr>
            <w:tcW w:w="51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49AF995" w14:textId="77777777" w:rsidR="00990342" w:rsidRDefault="001566C8">
            <w:pPr>
              <w:spacing w:after="60" w:line="264" w:lineRule="auto"/>
              <w:ind w:firstLine="0"/>
            </w:pPr>
            <w:r>
              <w:rPr>
                <w:sz w:val="22"/>
              </w:rPr>
              <w:t>Nạp điểm cũ; giữ id; cập nhật mốc thời gian.</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86593FB" w14:textId="77777777" w:rsidR="00990342" w:rsidRDefault="001566C8">
            <w:pPr>
              <w:spacing w:after="60" w:line="264" w:lineRule="auto"/>
              <w:ind w:firstLine="0"/>
            </w:pPr>
            <w:r>
              <w:rPr>
                <w:sz w:val="22"/>
              </w:rPr>
              <w:t>AC và Testing theo Bảng 2.4; review mã, kiểm thử và tài liệu.</w:t>
            </w:r>
          </w:p>
        </w:tc>
      </w:tr>
      <w:tr w:rsidR="00990342" w14:paraId="53CDAF4F"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EF7DF76" w14:textId="77777777" w:rsidR="00990342" w:rsidRDefault="001566C8">
            <w:pPr>
              <w:spacing w:after="60" w:line="264" w:lineRule="auto"/>
              <w:ind w:firstLine="0"/>
            </w:pPr>
            <w:r>
              <w:rPr>
                <w:sz w:val="22"/>
              </w:rPr>
              <w:t>US-007</w:t>
            </w:r>
          </w:p>
        </w:tc>
        <w:tc>
          <w:tcPr>
            <w:tcW w:w="51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64481E4" w14:textId="77777777" w:rsidR="00990342" w:rsidRDefault="001566C8">
            <w:pPr>
              <w:spacing w:after="60" w:line="264" w:lineRule="auto"/>
              <w:ind w:firstLine="0"/>
            </w:pPr>
            <w:r>
              <w:rPr>
                <w:sz w:val="22"/>
              </w:rPr>
              <w:t>Tách hàm tính; kiểm tra miền và bước; test biên.</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D37E15E" w14:textId="77777777" w:rsidR="00990342" w:rsidRDefault="001566C8">
            <w:pPr>
              <w:spacing w:after="60" w:line="264" w:lineRule="auto"/>
              <w:ind w:firstLine="0"/>
            </w:pPr>
            <w:r>
              <w:rPr>
                <w:sz w:val="22"/>
              </w:rPr>
              <w:t>AC và Testing theo Bảng 2.4; review mã, kiểm thử và tài liệu.</w:t>
            </w:r>
          </w:p>
        </w:tc>
      </w:tr>
      <w:tr w:rsidR="00990342" w14:paraId="6F7268AF"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4CB5393" w14:textId="77777777" w:rsidR="00990342" w:rsidRDefault="001566C8">
            <w:pPr>
              <w:spacing w:after="60" w:line="264" w:lineRule="auto"/>
              <w:ind w:firstLine="0"/>
            </w:pPr>
            <w:r>
              <w:rPr>
                <w:sz w:val="22"/>
              </w:rPr>
              <w:t>US-009</w:t>
            </w:r>
          </w:p>
        </w:tc>
        <w:tc>
          <w:tcPr>
            <w:tcW w:w="51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751FB21" w14:textId="77777777" w:rsidR="00990342" w:rsidRDefault="001566C8">
            <w:pPr>
              <w:spacing w:after="60" w:line="264" w:lineRule="auto"/>
              <w:ind w:firstLine="0"/>
            </w:pPr>
            <w:r>
              <w:rPr>
                <w:sz w:val="22"/>
              </w:rPr>
              <w:t>Ánh xạ tám cột; đặt tên file; kiểm tra nội dung xuất.</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F1BFAD3" w14:textId="77777777" w:rsidR="00990342" w:rsidRDefault="001566C8">
            <w:pPr>
              <w:spacing w:after="60" w:line="264" w:lineRule="auto"/>
              <w:ind w:firstLine="0"/>
            </w:pPr>
            <w:r>
              <w:rPr>
                <w:sz w:val="22"/>
              </w:rPr>
              <w:t>AC và Testing theo Bảng 2.4; review mã, kiểm thử và tài liệu.</w:t>
            </w:r>
          </w:p>
        </w:tc>
      </w:tr>
    </w:tbl>
    <w:p w14:paraId="1327017B" w14:textId="77777777" w:rsidR="00990342" w:rsidRDefault="001566C8">
      <w:pPr>
        <w:pStyle w:val="Caption"/>
        <w:keepNext/>
        <w:jc w:val="center"/>
      </w:pPr>
      <w:bookmarkStart w:id="45" w:name="CaptionMark13"/>
      <w:r>
        <w:t>Bảng 2.9. Sprint Backlog 2</w:t>
      </w:r>
      <w:bookmarkEnd w:id="45"/>
    </w:p>
    <w:tbl>
      <w:tblPr>
        <w:tblW w:w="0" w:type="auto"/>
        <w:tblLayout w:type="fixed"/>
        <w:tblLook w:val="04A0" w:firstRow="1" w:lastRow="0" w:firstColumn="1" w:lastColumn="0" w:noHBand="0" w:noVBand="1"/>
      </w:tblPr>
      <w:tblGrid>
        <w:gridCol w:w="1134"/>
        <w:gridCol w:w="5102"/>
        <w:gridCol w:w="2835"/>
      </w:tblGrid>
      <w:tr w:rsidR="00990342" w14:paraId="220CC5E4" w14:textId="77777777">
        <w:trPr>
          <w:cantSplit/>
          <w:tblHeader/>
        </w:trPr>
        <w:tc>
          <w:tcPr>
            <w:tcW w:w="113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A70818E" w14:textId="77777777" w:rsidR="00990342" w:rsidRDefault="001566C8">
            <w:pPr>
              <w:keepNext/>
              <w:spacing w:after="60" w:line="264" w:lineRule="auto"/>
              <w:ind w:firstLine="0"/>
            </w:pPr>
            <w:r>
              <w:rPr>
                <w:b/>
                <w:sz w:val="22"/>
              </w:rPr>
              <w:t>UID</w:t>
            </w:r>
          </w:p>
        </w:tc>
        <w:tc>
          <w:tcPr>
            <w:tcW w:w="5102"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2927156E" w14:textId="77777777" w:rsidR="00990342" w:rsidRDefault="001566C8">
            <w:pPr>
              <w:keepNext/>
              <w:spacing w:after="60" w:line="264" w:lineRule="auto"/>
              <w:ind w:firstLine="0"/>
            </w:pPr>
            <w:r>
              <w:rPr>
                <w:b/>
                <w:sz w:val="22"/>
              </w:rPr>
              <w:t>Task và Subtask</w:t>
            </w:r>
          </w:p>
        </w:tc>
        <w:tc>
          <w:tcPr>
            <w:tcW w:w="283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B6DE591" w14:textId="77777777" w:rsidR="00990342" w:rsidRDefault="001566C8">
            <w:pPr>
              <w:keepNext/>
              <w:spacing w:after="60" w:line="264" w:lineRule="auto"/>
              <w:ind w:firstLine="0"/>
            </w:pPr>
            <w:r>
              <w:rPr>
                <w:b/>
                <w:sz w:val="22"/>
              </w:rPr>
              <w:t>Bàn giao</w:t>
            </w:r>
          </w:p>
        </w:tc>
      </w:tr>
      <w:tr w:rsidR="00990342" w14:paraId="03DDE050"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F1089FA" w14:textId="77777777" w:rsidR="00990342" w:rsidRDefault="001566C8">
            <w:pPr>
              <w:spacing w:after="60" w:line="264" w:lineRule="auto"/>
              <w:ind w:firstLine="0"/>
            </w:pPr>
            <w:r>
              <w:rPr>
                <w:sz w:val="22"/>
              </w:rPr>
              <w:t>US-002</w:t>
            </w:r>
          </w:p>
        </w:tc>
        <w:tc>
          <w:tcPr>
            <w:tcW w:w="51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88A26F8" w14:textId="77777777" w:rsidR="00990342" w:rsidRDefault="001566C8">
            <w:pPr>
              <w:spacing w:after="60" w:line="264" w:lineRule="auto"/>
              <w:ind w:firstLine="0"/>
            </w:pPr>
            <w:r>
              <w:rPr>
                <w:sz w:val="22"/>
              </w:rPr>
              <w:t>Nối CRUD lớp với store/API; lưu phân công; kiểm soát xóa.</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705C832" w14:textId="77777777" w:rsidR="00990342" w:rsidRDefault="001566C8">
            <w:pPr>
              <w:spacing w:after="60" w:line="264" w:lineRule="auto"/>
              <w:ind w:firstLine="0"/>
            </w:pPr>
            <w:r>
              <w:rPr>
                <w:sz w:val="22"/>
              </w:rPr>
              <w:t>AC và Testing theo Bảng 2.4; review mã, kiểm thử và tài liệu.</w:t>
            </w:r>
          </w:p>
        </w:tc>
      </w:tr>
      <w:tr w:rsidR="00990342" w14:paraId="3F74992C"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1F30EBD" w14:textId="77777777" w:rsidR="00990342" w:rsidRDefault="001566C8">
            <w:pPr>
              <w:spacing w:after="60" w:line="264" w:lineRule="auto"/>
              <w:ind w:firstLine="0"/>
            </w:pPr>
            <w:r>
              <w:rPr>
                <w:sz w:val="22"/>
              </w:rPr>
              <w:t>US-003</w:t>
            </w:r>
          </w:p>
        </w:tc>
        <w:tc>
          <w:tcPr>
            <w:tcW w:w="51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48952E9" w14:textId="77777777" w:rsidR="00990342" w:rsidRDefault="001566C8">
            <w:pPr>
              <w:spacing w:after="60" w:line="264" w:lineRule="auto"/>
              <w:ind w:firstLine="0"/>
            </w:pPr>
            <w:r>
              <w:rPr>
                <w:sz w:val="22"/>
              </w:rPr>
              <w:t>Form SV; đọc Excel; báo lỗi từng dòng; chuyển lớp.</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33E7DFF" w14:textId="77777777" w:rsidR="00990342" w:rsidRDefault="001566C8">
            <w:pPr>
              <w:spacing w:after="60" w:line="264" w:lineRule="auto"/>
              <w:ind w:firstLine="0"/>
            </w:pPr>
            <w:r>
              <w:rPr>
                <w:sz w:val="22"/>
              </w:rPr>
              <w:t>AC và Testing theo Bảng 2.4; review mã, kiểm thử và tài liệu.</w:t>
            </w:r>
          </w:p>
        </w:tc>
      </w:tr>
      <w:tr w:rsidR="00990342" w14:paraId="21EDCE89"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724F86F" w14:textId="77777777" w:rsidR="00990342" w:rsidRDefault="001566C8">
            <w:pPr>
              <w:spacing w:after="60" w:line="264" w:lineRule="auto"/>
              <w:ind w:firstLine="0"/>
            </w:pPr>
            <w:r>
              <w:rPr>
                <w:sz w:val="22"/>
              </w:rPr>
              <w:t>US-004</w:t>
            </w:r>
          </w:p>
        </w:tc>
        <w:tc>
          <w:tcPr>
            <w:tcW w:w="51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05BB727" w14:textId="77777777" w:rsidR="00990342" w:rsidRDefault="001566C8">
            <w:pPr>
              <w:spacing w:after="60" w:line="264" w:lineRule="auto"/>
              <w:ind w:firstLine="0"/>
            </w:pPr>
            <w:r>
              <w:rPr>
                <w:sz w:val="22"/>
              </w:rPr>
              <w:t>Form môn học; mã duy nhất; ràng buộc tín chỉ.</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98E44AF" w14:textId="77777777" w:rsidR="00990342" w:rsidRDefault="001566C8">
            <w:pPr>
              <w:spacing w:after="60" w:line="264" w:lineRule="auto"/>
              <w:ind w:firstLine="0"/>
            </w:pPr>
            <w:r>
              <w:rPr>
                <w:sz w:val="22"/>
              </w:rPr>
              <w:t>AC và Testing theo Bảng 2.4; review mã, kiểm thử và tài liệu.</w:t>
            </w:r>
          </w:p>
        </w:tc>
      </w:tr>
      <w:tr w:rsidR="00990342" w14:paraId="069FAE4C"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B1912E5" w14:textId="77777777" w:rsidR="00990342" w:rsidRDefault="001566C8">
            <w:pPr>
              <w:spacing w:after="60" w:line="264" w:lineRule="auto"/>
              <w:ind w:firstLine="0"/>
            </w:pPr>
            <w:r>
              <w:rPr>
                <w:sz w:val="22"/>
              </w:rPr>
              <w:t>US-008</w:t>
            </w:r>
          </w:p>
        </w:tc>
        <w:tc>
          <w:tcPr>
            <w:tcW w:w="51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BF6ACB7" w14:textId="77777777" w:rsidR="00990342" w:rsidRDefault="001566C8">
            <w:pPr>
              <w:spacing w:after="60" w:line="264" w:lineRule="auto"/>
              <w:ind w:firstLine="0"/>
            </w:pPr>
            <w:r>
              <w:rPr>
                <w:sz w:val="22"/>
              </w:rPr>
              <w:t>Bộ lọc kết hợp; phân trang 20 dòng; kiểm soát lớp.</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14CB3EF" w14:textId="77777777" w:rsidR="00990342" w:rsidRDefault="001566C8">
            <w:pPr>
              <w:spacing w:after="60" w:line="264" w:lineRule="auto"/>
              <w:ind w:firstLine="0"/>
            </w:pPr>
            <w:r>
              <w:rPr>
                <w:sz w:val="22"/>
              </w:rPr>
              <w:t>AC và Testing theo Bảng 2.4; review mã, kiểm thử và tài liệu.</w:t>
            </w:r>
          </w:p>
        </w:tc>
      </w:tr>
    </w:tbl>
    <w:p w14:paraId="36EE3E40" w14:textId="77777777" w:rsidR="00990342" w:rsidRDefault="001566C8">
      <w:pPr>
        <w:pStyle w:val="Caption"/>
        <w:keepNext/>
        <w:jc w:val="center"/>
      </w:pPr>
      <w:bookmarkStart w:id="46" w:name="CaptionMark14"/>
      <w:r>
        <w:t>Bảng 2.10. Sprint Backlog 3</w:t>
      </w:r>
      <w:bookmarkEnd w:id="46"/>
    </w:p>
    <w:tbl>
      <w:tblPr>
        <w:tblW w:w="0" w:type="auto"/>
        <w:tblLayout w:type="fixed"/>
        <w:tblLook w:val="04A0" w:firstRow="1" w:lastRow="0" w:firstColumn="1" w:lastColumn="0" w:noHBand="0" w:noVBand="1"/>
      </w:tblPr>
      <w:tblGrid>
        <w:gridCol w:w="1134"/>
        <w:gridCol w:w="5102"/>
        <w:gridCol w:w="2835"/>
      </w:tblGrid>
      <w:tr w:rsidR="00990342" w14:paraId="77416477" w14:textId="77777777">
        <w:trPr>
          <w:cantSplit/>
          <w:tblHeader/>
        </w:trPr>
        <w:tc>
          <w:tcPr>
            <w:tcW w:w="113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6CD6F045" w14:textId="77777777" w:rsidR="00990342" w:rsidRDefault="001566C8">
            <w:pPr>
              <w:keepNext/>
              <w:spacing w:after="60" w:line="264" w:lineRule="auto"/>
              <w:ind w:firstLine="0"/>
            </w:pPr>
            <w:r>
              <w:rPr>
                <w:b/>
                <w:sz w:val="22"/>
              </w:rPr>
              <w:t>UID</w:t>
            </w:r>
          </w:p>
        </w:tc>
        <w:tc>
          <w:tcPr>
            <w:tcW w:w="5102"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0CCC6ACD" w14:textId="77777777" w:rsidR="00990342" w:rsidRDefault="001566C8">
            <w:pPr>
              <w:keepNext/>
              <w:spacing w:after="60" w:line="264" w:lineRule="auto"/>
              <w:ind w:firstLine="0"/>
            </w:pPr>
            <w:r>
              <w:rPr>
                <w:b/>
                <w:sz w:val="22"/>
              </w:rPr>
              <w:t>Task và Subtask</w:t>
            </w:r>
          </w:p>
        </w:tc>
        <w:tc>
          <w:tcPr>
            <w:tcW w:w="283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1929E4F6" w14:textId="77777777" w:rsidR="00990342" w:rsidRDefault="001566C8">
            <w:pPr>
              <w:keepNext/>
              <w:spacing w:after="60" w:line="264" w:lineRule="auto"/>
              <w:ind w:firstLine="0"/>
            </w:pPr>
            <w:r>
              <w:rPr>
                <w:b/>
                <w:sz w:val="22"/>
              </w:rPr>
              <w:t>Bàn giao</w:t>
            </w:r>
          </w:p>
        </w:tc>
      </w:tr>
      <w:tr w:rsidR="00990342" w14:paraId="606CC016"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2B824CA" w14:textId="77777777" w:rsidR="00990342" w:rsidRDefault="001566C8">
            <w:pPr>
              <w:spacing w:after="60" w:line="264" w:lineRule="auto"/>
              <w:ind w:firstLine="0"/>
            </w:pPr>
            <w:r>
              <w:rPr>
                <w:sz w:val="22"/>
              </w:rPr>
              <w:t>US-010</w:t>
            </w:r>
          </w:p>
        </w:tc>
        <w:tc>
          <w:tcPr>
            <w:tcW w:w="51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D682118" w14:textId="77777777" w:rsidR="00990342" w:rsidRDefault="001566C8">
            <w:pPr>
              <w:spacing w:after="60" w:line="264" w:lineRule="auto"/>
              <w:ind w:firstLine="0"/>
            </w:pPr>
            <w:r>
              <w:rPr>
                <w:sz w:val="22"/>
              </w:rPr>
              <w:t>Tổng hợp điểm; tập rỗng; dựng biểu đồ; PDF tùy chọn.</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ECA42AC" w14:textId="77777777" w:rsidR="00990342" w:rsidRDefault="001566C8">
            <w:pPr>
              <w:spacing w:after="60" w:line="264" w:lineRule="auto"/>
              <w:ind w:firstLine="0"/>
            </w:pPr>
            <w:r>
              <w:rPr>
                <w:sz w:val="22"/>
              </w:rPr>
              <w:t>AC và Testing theo Bảng 2.4; review mã, kiểm thử và tài liệu.</w:t>
            </w:r>
          </w:p>
        </w:tc>
      </w:tr>
      <w:tr w:rsidR="00990342" w14:paraId="56EA03A3"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711F2B8" w14:textId="77777777" w:rsidR="00990342" w:rsidRDefault="001566C8">
            <w:pPr>
              <w:spacing w:after="60" w:line="264" w:lineRule="auto"/>
              <w:ind w:firstLine="0"/>
            </w:pPr>
            <w:r>
              <w:rPr>
                <w:sz w:val="22"/>
              </w:rPr>
              <w:t>US-011</w:t>
            </w:r>
          </w:p>
        </w:tc>
        <w:tc>
          <w:tcPr>
            <w:tcW w:w="51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69957CF" w14:textId="77777777" w:rsidR="00990342" w:rsidRDefault="001566C8">
            <w:pPr>
              <w:spacing w:after="60" w:line="264" w:lineRule="auto"/>
              <w:ind w:firstLine="0"/>
            </w:pPr>
            <w:r>
              <w:rPr>
                <w:sz w:val="22"/>
              </w:rPr>
              <w:t>CRUD tài khoản; khóa/reset; kiểm tra quyền; bảo vệ QL cuối.</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3CA674F" w14:textId="77777777" w:rsidR="00990342" w:rsidRDefault="001566C8">
            <w:pPr>
              <w:spacing w:after="60" w:line="264" w:lineRule="auto"/>
              <w:ind w:firstLine="0"/>
            </w:pPr>
            <w:r>
              <w:rPr>
                <w:sz w:val="22"/>
              </w:rPr>
              <w:t>AC và Testing theo Bảng 2.4; review mã, kiểm thử và tài liệu.</w:t>
            </w:r>
          </w:p>
        </w:tc>
      </w:tr>
    </w:tbl>
    <w:p w14:paraId="6A9A580F" w14:textId="77777777" w:rsidR="00990342" w:rsidRDefault="001566C8">
      <w:pPr>
        <w:pStyle w:val="Heading2"/>
      </w:pPr>
      <w:bookmarkStart w:id="47" w:name="_Toc241782215"/>
      <w:r>
        <w:lastRenderedPageBreak/>
        <w:t>2.5. Phát triển phiên bản sản phẩm phần mềm theo Sprint</w:t>
      </w:r>
      <w:bookmarkEnd w:id="47"/>
    </w:p>
    <w:p w14:paraId="3E311B1B" w14:textId="77777777" w:rsidR="00990342" w:rsidRDefault="001566C8">
      <w:pPr>
        <w:pStyle w:val="Heading3"/>
      </w:pPr>
      <w:bookmarkStart w:id="48" w:name="_Toc241782216"/>
      <w:r>
        <w:t>2.5.1. Phiên bản phần mềm V0</w:t>
      </w:r>
      <w:bookmarkEnd w:id="48"/>
    </w:p>
    <w:p w14:paraId="7CE9A49C" w14:textId="77777777" w:rsidR="00990342" w:rsidRDefault="001566C8">
      <w:pPr>
        <w:pStyle w:val="Heading4"/>
      </w:pPr>
      <w:bookmarkStart w:id="49" w:name="_Toc241782217"/>
      <w:r>
        <w:t>2.5.1.1. Mục tiêu và kế hoạch thực hiện</w:t>
      </w:r>
      <w:bookmarkEnd w:id="49"/>
    </w:p>
    <w:p w14:paraId="2A5CF1A7" w14:textId="77777777" w:rsidR="00990342" w:rsidRDefault="001566C8">
      <w:pPr>
        <w:jc w:val="both"/>
      </w:pPr>
      <w:r>
        <w:t xml:space="preserve">V0 tạo luồng nghiệp vụ từ đăng nhập đến bảng điểm có thể xuất file. Kế hoạch gồm khởi tạo React/Vite, dựng dữ liệu mẫu và phân quyền tuyến, triển khai danh sách lớp/SV, nhập và sửa điểm, sau đó kiểm tra biên và xuất file. Phiên bản </w:t>
      </w:r>
      <w:proofErr w:type="gramStart"/>
      <w:r>
        <w:t>package.json</w:t>
      </w:r>
      <w:proofErr w:type="gramEnd"/>
      <w:r>
        <w:t xml:space="preserve"> tương ứng là 0.1.0; V0 là tên increment nghiệp vụ.</w:t>
      </w:r>
    </w:p>
    <w:p w14:paraId="4AAF6C9C" w14:textId="77777777" w:rsidR="00990342" w:rsidRDefault="001566C8">
      <w:pPr>
        <w:ind w:firstLine="0"/>
        <w:jc w:val="center"/>
      </w:pPr>
      <w:r>
        <w:rPr>
          <w:noProof/>
        </w:rPr>
        <w:drawing>
          <wp:inline distT="0" distB="0" distL="0" distR="0" wp14:anchorId="1B0AA2CC" wp14:editId="02141DB7">
            <wp:extent cx="5688000" cy="288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688000" cy="2881920"/>
                    </a:xfrm>
                    <a:prstGeom prst="rect">
                      <a:avLst/>
                    </a:prstGeom>
                  </pic:spPr>
                </pic:pic>
              </a:graphicData>
            </a:graphic>
          </wp:inline>
        </w:drawing>
      </w:r>
    </w:p>
    <w:p w14:paraId="46E66773" w14:textId="77777777" w:rsidR="00990342" w:rsidRDefault="001566C8">
      <w:pPr>
        <w:pStyle w:val="Caption"/>
        <w:jc w:val="center"/>
      </w:pPr>
      <w:bookmarkStart w:id="50" w:name="CaptionMark15"/>
      <w:r>
        <w:t>Hình 2.1. Kiến trúc V0 và hướng mở rộng</w:t>
      </w:r>
      <w:bookmarkEnd w:id="50"/>
    </w:p>
    <w:p w14:paraId="101B8B42" w14:textId="77777777" w:rsidR="00990342" w:rsidRDefault="001566C8">
      <w:pPr>
        <w:jc w:val="both"/>
      </w:pPr>
      <w:r>
        <w:t>Luồng hiện tại chạy trong trình duyệt. Service trả Promise để giữ giao diện bất đồng bộ, nhưng không tạo ranh giới bảo mật như API máy chủ. Khi triển khai backend, mỗi yêu cầu phải xác minh người dùng và quyền trên lớp ở phía server; không dựa vào thông tin localStorage do phía khách tự cung cấp.</w:t>
      </w:r>
    </w:p>
    <w:p w14:paraId="0BBA2CB6" w14:textId="77777777" w:rsidR="00990342" w:rsidRDefault="001566C8">
      <w:pPr>
        <w:pStyle w:val="Heading4"/>
      </w:pPr>
      <w:bookmarkStart w:id="51" w:name="_Toc241782218"/>
      <w:r>
        <w:t>2.5.1.2. Xây dựng kịch bản câu chuyện người dùng</w:t>
      </w:r>
      <w:bookmarkEnd w:id="51"/>
    </w:p>
    <w:p w14:paraId="0051EB68" w14:textId="77777777" w:rsidR="00990342" w:rsidRDefault="001566C8">
      <w:pPr>
        <w:jc w:val="both"/>
      </w:pPr>
      <w:r>
        <w:t>Kịch bản BDD được trình bày trong từng mục US dưới đây. Mỗi kịch bản nêu điều kiện ban đầu, hành động và kết quả quan sát được. Các giá trị điểm minh họa được tính theo đúng trọng số của mã nguồn; chẳng hạn 9 / 8 / 8 cho tổng kết 8,3, không phải 8,5.</w:t>
      </w:r>
    </w:p>
    <w:p w14:paraId="61C0AB7A" w14:textId="77777777" w:rsidR="00990342" w:rsidRDefault="001566C8">
      <w:pPr>
        <w:pStyle w:val="Heading4"/>
        <w:pageBreakBefore/>
      </w:pPr>
      <w:bookmarkStart w:id="52" w:name="_Toc241782219"/>
      <w:r>
        <w:lastRenderedPageBreak/>
        <w:t>2.5.1.3. Phát triển tính năng US-001</w:t>
      </w:r>
      <w:bookmarkEnd w:id="52"/>
    </w:p>
    <w:p w14:paraId="377F5817" w14:textId="77777777" w:rsidR="00990342" w:rsidRDefault="001566C8">
      <w:pPr>
        <w:jc w:val="both"/>
      </w:pPr>
      <w:r>
        <w:rPr>
          <w:b/>
        </w:rPr>
        <w:t>Là giáo viên, tôi muốn xem lớp và sinh viên được phân công để quản lý việc nhập điểm.</w:t>
      </w:r>
    </w:p>
    <w:p w14:paraId="2B633A61" w14:textId="77777777" w:rsidR="00990342" w:rsidRDefault="001566C8">
      <w:pPr>
        <w:keepNext/>
        <w:spacing w:before="160"/>
        <w:ind w:firstLine="0"/>
        <w:jc w:val="both"/>
      </w:pPr>
      <w:r>
        <w:rPr>
          <w:b/>
        </w:rPr>
        <w:t>Nhiệm vụ và thiết kế giao diện</w:t>
      </w:r>
    </w:p>
    <w:p w14:paraId="18C374C8" w14:textId="77777777" w:rsidR="00990342" w:rsidRDefault="001566C8">
      <w:pPr>
        <w:jc w:val="both"/>
      </w:pPr>
      <w:r>
        <w:t xml:space="preserve">ClassListPage và StudentListPage hiển thị danh sách lớp, bảng sinh viên và nút chuyển đến nhập điểm. Liên kết từng SV mang tham </w:t>
      </w:r>
      <w:proofErr w:type="gramStart"/>
      <w:r>
        <w:t>số ?sv</w:t>
      </w:r>
      <w:proofErr w:type="gramEnd"/>
      <w:r>
        <w:t>= để cuộn đến và làm nổi bật hàng tương ứng.</w:t>
      </w:r>
    </w:p>
    <w:p w14:paraId="1D63D275" w14:textId="77777777" w:rsidR="00990342" w:rsidRDefault="001566C8">
      <w:pPr>
        <w:keepNext/>
        <w:spacing w:before="160"/>
        <w:ind w:firstLine="0"/>
        <w:jc w:val="both"/>
      </w:pPr>
      <w:r>
        <w:rPr>
          <w:b/>
        </w:rPr>
        <w:t>Thiết kế logic và triển khai</w:t>
      </w:r>
    </w:p>
    <w:p w14:paraId="198D9604" w14:textId="77777777" w:rsidR="00990342" w:rsidRDefault="001566C8">
      <w:pPr>
        <w:jc w:val="both"/>
      </w:pPr>
      <w:r>
        <w:t>listLops(user) lọc giaoVienId; getLop(</w:t>
      </w:r>
      <w:proofErr w:type="gramStart"/>
      <w:r>
        <w:t>id,user</w:t>
      </w:r>
      <w:proofErr w:type="gramEnd"/>
      <w:r>
        <w:t>) từ chối lớp không được phân công. listSinhViens lọc theo lopId. ProtectedRoute giới hạn tuyến /lop cho GIAO_VIEN.</w:t>
      </w:r>
    </w:p>
    <w:p w14:paraId="67C0E42D" w14:textId="77777777" w:rsidR="00990342" w:rsidRDefault="001566C8">
      <w:pPr>
        <w:keepNext/>
        <w:spacing w:before="160"/>
        <w:ind w:firstLine="0"/>
        <w:jc w:val="both"/>
      </w:pPr>
      <w:r>
        <w:rPr>
          <w:b/>
        </w:rPr>
        <w:t>Thiết kế dữ liệu</w:t>
      </w:r>
    </w:p>
    <w:p w14:paraId="6DFE928C" w14:textId="77777777" w:rsidR="00990342" w:rsidRDefault="001566C8">
      <w:pPr>
        <w:jc w:val="both"/>
      </w:pPr>
      <w:r>
        <w:t>users, lops, sinhViens; quan hệ giaoVienId → user.id và lopId → lop.id. Dữ liệu seed gán cả ba lớp cho gv01, nên phải thêm tình huống GV khác khi thử quyền.</w:t>
      </w:r>
    </w:p>
    <w:p w14:paraId="5A48FCE5" w14:textId="77777777" w:rsidR="00990342" w:rsidRDefault="001566C8">
      <w:pPr>
        <w:keepNext/>
        <w:spacing w:before="160"/>
        <w:ind w:firstLine="0"/>
        <w:jc w:val="both"/>
      </w:pPr>
      <w:r>
        <w:rPr>
          <w:b/>
        </w:rPr>
        <w:t>Kịch bản BDD và kiểm thử</w:t>
      </w:r>
    </w:p>
    <w:p w14:paraId="3D1AB6BB" w14:textId="77777777" w:rsidR="00990342" w:rsidRDefault="001566C8">
      <w:pPr>
        <w:spacing w:after="60"/>
        <w:ind w:firstLine="0"/>
        <w:jc w:val="both"/>
      </w:pPr>
      <w:r>
        <w:t>Feature: US-001 – xem lớp và sinh viên được phân công</w:t>
      </w:r>
    </w:p>
    <w:p w14:paraId="44E10018" w14:textId="77777777" w:rsidR="00990342" w:rsidRDefault="001566C8">
      <w:pPr>
        <w:spacing w:after="60"/>
        <w:ind w:firstLine="0"/>
        <w:jc w:val="both"/>
      </w:pPr>
      <w:r>
        <w:t>Scenario: Thực hiện luồng nghiệp vụ chính</w:t>
      </w:r>
    </w:p>
    <w:p w14:paraId="06CD8299" w14:textId="77777777" w:rsidR="00990342" w:rsidRDefault="001566C8">
      <w:pPr>
        <w:spacing w:after="60"/>
        <w:ind w:firstLine="0"/>
        <w:jc w:val="both"/>
      </w:pPr>
      <w:r>
        <w:t>Given tôi đăng nhập bằng gv01 và lớp 1 được phân công</w:t>
      </w:r>
    </w:p>
    <w:p w14:paraId="1517CDF3" w14:textId="77777777" w:rsidR="00990342" w:rsidRDefault="001566C8">
      <w:pPr>
        <w:spacing w:after="60"/>
        <w:ind w:firstLine="0"/>
        <w:jc w:val="both"/>
      </w:pPr>
      <w:r>
        <w:t>When tôi mở lớp 1</w:t>
      </w:r>
    </w:p>
    <w:p w14:paraId="4D4496C1" w14:textId="77777777" w:rsidR="00990342" w:rsidRDefault="001566C8">
      <w:pPr>
        <w:spacing w:after="60"/>
        <w:ind w:firstLine="0"/>
        <w:jc w:val="both"/>
      </w:pPr>
      <w:r>
        <w:t>Then hệ thống hiển thị năm sinh viên thuộc lớp và liên kết nhập điểm đúng SV</w:t>
      </w:r>
    </w:p>
    <w:p w14:paraId="5B583BC9" w14:textId="77777777" w:rsidR="00990342" w:rsidRDefault="001566C8">
      <w:pPr>
        <w:jc w:val="both"/>
      </w:pPr>
      <w:r>
        <w:t>Kiểm thử bổ sung: Đăng nhập gv01, mở lớp 1 và đối chiếu 5 SV; thử GV không được phân công.</w:t>
      </w:r>
    </w:p>
    <w:p w14:paraId="62FA6768" w14:textId="77777777" w:rsidR="00990342" w:rsidRDefault="001566C8">
      <w:pPr>
        <w:keepNext/>
        <w:spacing w:before="160"/>
        <w:ind w:firstLine="0"/>
        <w:jc w:val="both"/>
      </w:pPr>
      <w:r>
        <w:rPr>
          <w:b/>
        </w:rPr>
        <w:t>Kết quả và điều kiện hoàn thành</w:t>
      </w:r>
    </w:p>
    <w:p w14:paraId="3B5DF55F" w14:textId="77777777" w:rsidR="00990342" w:rsidRDefault="001566C8">
      <w:pPr>
        <w:jc w:val="both"/>
      </w:pPr>
      <w:r>
        <w:t>Các trang và bộ lọc hiện diện. Cần thử truy cập lớp ngoài phân công và đường dẫn trực tiếp; không suy ra an toàn phía server từ route guard.</w:t>
      </w:r>
    </w:p>
    <w:p w14:paraId="1E9B0944" w14:textId="77777777" w:rsidR="00990342" w:rsidRDefault="001566C8">
      <w:pPr>
        <w:pStyle w:val="Heading4"/>
        <w:pageBreakBefore/>
      </w:pPr>
      <w:bookmarkStart w:id="53" w:name="_Toc241782220"/>
      <w:r>
        <w:lastRenderedPageBreak/>
        <w:t>2.5.1.4. Phát triển tính năng US-005</w:t>
      </w:r>
      <w:bookmarkEnd w:id="53"/>
    </w:p>
    <w:p w14:paraId="3CBF41AE" w14:textId="77777777" w:rsidR="00990342" w:rsidRDefault="001566C8">
      <w:pPr>
        <w:jc w:val="both"/>
      </w:pPr>
      <w:r>
        <w:rPr>
          <w:b/>
        </w:rPr>
        <w:t>Là giáo viên, tôi muốn nhập điểm theo lớp và môn học để lưu kết quả học tập.</w:t>
      </w:r>
    </w:p>
    <w:p w14:paraId="10479119" w14:textId="77777777" w:rsidR="00990342" w:rsidRDefault="001566C8">
      <w:pPr>
        <w:keepNext/>
        <w:spacing w:before="160"/>
        <w:ind w:firstLine="0"/>
        <w:jc w:val="both"/>
      </w:pPr>
      <w:r>
        <w:rPr>
          <w:b/>
        </w:rPr>
        <w:t>Nhiệm vụ và thiết kế giao diện</w:t>
      </w:r>
    </w:p>
    <w:p w14:paraId="24961A3D" w14:textId="77777777" w:rsidR="00990342" w:rsidRDefault="001566C8">
      <w:pPr>
        <w:jc w:val="both"/>
      </w:pPr>
      <w:r>
        <w:t>ScoreEntryPage bố trí bộ chọn môn, bảng sinh viên, ba ô điểm, tổng kết, trạng thái và nút Lưu trên từng hàng. Dấu phẩy được hỗ trợ bằng input dạng text với inputMode decimal.</w:t>
      </w:r>
    </w:p>
    <w:p w14:paraId="2D796BCE" w14:textId="77777777" w:rsidR="00990342" w:rsidRDefault="001566C8">
      <w:pPr>
        <w:keepNext/>
        <w:spacing w:before="160"/>
        <w:ind w:firstLine="0"/>
        <w:jc w:val="both"/>
      </w:pPr>
      <w:r>
        <w:rPr>
          <w:b/>
        </w:rPr>
        <w:t>Thiết kế logic và triển khai</w:t>
      </w:r>
    </w:p>
    <w:p w14:paraId="262988EA" w14:textId="77777777" w:rsidR="00990342" w:rsidRDefault="001566C8">
      <w:pPr>
        <w:jc w:val="both"/>
      </w:pPr>
      <w:r>
        <w:t>handleChange giữ chuỗi nhập và lỗi theo trường; parseScore chuẩn hóa dấu phẩy; calcSummary tính kết quả; saveRow gọi saveDiem. Khi chưa đủ ba điểm, không lưu được bản ghi hoàn chỉnh.</w:t>
      </w:r>
    </w:p>
    <w:p w14:paraId="22765300" w14:textId="77777777" w:rsidR="00990342" w:rsidRDefault="001566C8">
      <w:pPr>
        <w:keepNext/>
        <w:spacing w:before="160"/>
        <w:ind w:firstLine="0"/>
        <w:jc w:val="both"/>
      </w:pPr>
      <w:r>
        <w:rPr>
          <w:b/>
        </w:rPr>
        <w:t>Thiết kế dữ liệu</w:t>
      </w:r>
    </w:p>
    <w:p w14:paraId="305AE03F" w14:textId="77777777" w:rsidR="00990342" w:rsidRDefault="001566C8">
      <w:pPr>
        <w:jc w:val="both"/>
      </w:pPr>
      <w:r>
        <w:t>diems chứa sinhVienId, monHocId, lopId, ba thành phần điểm, tongKet, createdAt và updatedAt. V0 lưu toàn bộ đối tượng dữ liệu vào localStorage.</w:t>
      </w:r>
    </w:p>
    <w:p w14:paraId="2959A209" w14:textId="77777777" w:rsidR="00990342" w:rsidRDefault="001566C8">
      <w:pPr>
        <w:keepNext/>
        <w:spacing w:before="160"/>
        <w:ind w:firstLine="0"/>
        <w:jc w:val="both"/>
      </w:pPr>
      <w:r>
        <w:rPr>
          <w:b/>
        </w:rPr>
        <w:t>Kịch bản BDD và kiểm thử</w:t>
      </w:r>
    </w:p>
    <w:p w14:paraId="6EAA023E" w14:textId="77777777" w:rsidR="00990342" w:rsidRDefault="001566C8">
      <w:pPr>
        <w:spacing w:after="60"/>
        <w:ind w:firstLine="0"/>
        <w:jc w:val="both"/>
      </w:pPr>
      <w:r>
        <w:t>Feature: US-005 – nhập điểm theo lớp và môn học</w:t>
      </w:r>
    </w:p>
    <w:p w14:paraId="0B24EF99" w14:textId="77777777" w:rsidR="00990342" w:rsidRDefault="001566C8">
      <w:pPr>
        <w:spacing w:after="60"/>
        <w:ind w:firstLine="0"/>
        <w:jc w:val="both"/>
      </w:pPr>
      <w:r>
        <w:t>Scenario: Thực hiện luồng nghiệp vụ chính</w:t>
      </w:r>
    </w:p>
    <w:p w14:paraId="230889CA" w14:textId="77777777" w:rsidR="00990342" w:rsidRDefault="001566C8">
      <w:pPr>
        <w:spacing w:after="60"/>
        <w:ind w:firstLine="0"/>
        <w:jc w:val="both"/>
      </w:pPr>
      <w:r>
        <w:t>Given tôi mở bảng điểm lớp 1 và chọn môn TIN101</w:t>
      </w:r>
    </w:p>
    <w:p w14:paraId="199ACF9F" w14:textId="77777777" w:rsidR="00990342" w:rsidRDefault="001566C8">
      <w:pPr>
        <w:spacing w:after="60"/>
        <w:ind w:firstLine="0"/>
        <w:jc w:val="both"/>
      </w:pPr>
      <w:r>
        <w:t>When tôi nhập 7,5 / 8 / 9 và chọn Lưu</w:t>
      </w:r>
    </w:p>
    <w:p w14:paraId="631BB3F1" w14:textId="77777777" w:rsidR="00990342" w:rsidRDefault="001566C8">
      <w:pPr>
        <w:spacing w:after="60"/>
        <w:ind w:firstLine="0"/>
        <w:jc w:val="both"/>
      </w:pPr>
      <w:r>
        <w:t>Then tổng kết là 8,3 và hàng chuyển sang Đã lưu; tải lại vẫn đọc được dữ liệu</w:t>
      </w:r>
    </w:p>
    <w:p w14:paraId="38D312B2" w14:textId="77777777" w:rsidR="00990342" w:rsidRDefault="001566C8">
      <w:pPr>
        <w:jc w:val="both"/>
      </w:pPr>
      <w:r>
        <w:t>Kiểm thử bổ sung: Nhập 7,5 / 8 / 9, lưu rồi tải lại; tổng kết 8,3.</w:t>
      </w:r>
    </w:p>
    <w:p w14:paraId="148110F5" w14:textId="77777777" w:rsidR="00990342" w:rsidRDefault="001566C8">
      <w:pPr>
        <w:keepNext/>
        <w:spacing w:before="160"/>
        <w:ind w:firstLine="0"/>
        <w:jc w:val="both"/>
      </w:pPr>
      <w:r>
        <w:rPr>
          <w:b/>
        </w:rPr>
        <w:t>Kết quả và điều kiện hoàn thành</w:t>
      </w:r>
    </w:p>
    <w:p w14:paraId="367435C3" w14:textId="77777777" w:rsidR="00990342" w:rsidRDefault="001566C8">
      <w:pPr>
        <w:jc w:val="both"/>
      </w:pPr>
      <w:r>
        <w:t>Có luồng nhập và lưu. Khi thử nghiệm cần kiểm tra thiếu cột, sai định dạng, lưu liên tiếp và đổi môn khi còn dữ liệu chưa lưu.</w:t>
      </w:r>
    </w:p>
    <w:p w14:paraId="233F3A81" w14:textId="77777777" w:rsidR="00990342" w:rsidRDefault="001566C8">
      <w:pPr>
        <w:pStyle w:val="Heading4"/>
        <w:pageBreakBefore/>
      </w:pPr>
      <w:bookmarkStart w:id="54" w:name="_Toc241782221"/>
      <w:r>
        <w:lastRenderedPageBreak/>
        <w:t>2.5.1.5. Phát triển tính năng US-006</w:t>
      </w:r>
      <w:bookmarkEnd w:id="54"/>
    </w:p>
    <w:p w14:paraId="4BB43756" w14:textId="77777777" w:rsidR="00990342" w:rsidRDefault="001566C8">
      <w:pPr>
        <w:jc w:val="both"/>
      </w:pPr>
      <w:r>
        <w:rPr>
          <w:b/>
        </w:rPr>
        <w:t>Là giáo viên, tôi muốn sửa điểm đã nhập để cập nhật kết quả chính xác.</w:t>
      </w:r>
    </w:p>
    <w:p w14:paraId="5BBBBB3A" w14:textId="77777777" w:rsidR="00990342" w:rsidRDefault="001566C8">
      <w:pPr>
        <w:keepNext/>
        <w:spacing w:before="160"/>
        <w:ind w:firstLine="0"/>
        <w:jc w:val="both"/>
      </w:pPr>
      <w:r>
        <w:rPr>
          <w:b/>
        </w:rPr>
        <w:t>Nhiệm vụ và thiết kế giao diện</w:t>
      </w:r>
    </w:p>
    <w:p w14:paraId="4C0A89DE" w14:textId="77777777" w:rsidR="00990342" w:rsidRDefault="001566C8">
      <w:pPr>
        <w:jc w:val="both"/>
      </w:pPr>
      <w:r>
        <w:t>Sửa trực tiếp ô điểm của hàng đã lưu. Trạng thái thay đổi sang Chưa lưu; sau khi lưu thành công cần hiện giá trị vừa cập nhật và thông báo gắn với sinh viên.</w:t>
      </w:r>
    </w:p>
    <w:p w14:paraId="4B57F5C5" w14:textId="77777777" w:rsidR="00990342" w:rsidRDefault="001566C8">
      <w:pPr>
        <w:keepNext/>
        <w:spacing w:before="160"/>
        <w:ind w:firstLine="0"/>
        <w:jc w:val="both"/>
      </w:pPr>
      <w:r>
        <w:rPr>
          <w:b/>
        </w:rPr>
        <w:t>Thiết kế logic và triển khai</w:t>
      </w:r>
    </w:p>
    <w:p w14:paraId="087C6488" w14:textId="77777777" w:rsidR="00990342" w:rsidRDefault="001566C8">
      <w:pPr>
        <w:jc w:val="both"/>
      </w:pPr>
      <w:r>
        <w:t>saveRow gửi lại id của record; saveDiem tìm theo id để cập nhật, giữ createdAt và thay updatedAt. Không được coi cơ chế này là ràng buộc UNIQUE theo bộ ba khóa nghiệp vụ.</w:t>
      </w:r>
    </w:p>
    <w:p w14:paraId="27296058" w14:textId="77777777" w:rsidR="00990342" w:rsidRDefault="001566C8">
      <w:pPr>
        <w:keepNext/>
        <w:spacing w:before="160"/>
        <w:ind w:firstLine="0"/>
        <w:jc w:val="both"/>
      </w:pPr>
      <w:r>
        <w:rPr>
          <w:b/>
        </w:rPr>
        <w:t>Thiết kế dữ liệu</w:t>
      </w:r>
    </w:p>
    <w:p w14:paraId="7961C683" w14:textId="77777777" w:rsidR="00990342" w:rsidRDefault="001566C8">
      <w:pPr>
        <w:jc w:val="both"/>
      </w:pPr>
      <w:r>
        <w:t xml:space="preserve">Dùng lại bản ghi diem hiện có. Thiết kế tiếp theo cần </w:t>
      </w:r>
      <w:proofErr w:type="gramStart"/>
      <w:r>
        <w:t>UNIQUE(</w:t>
      </w:r>
      <w:proofErr w:type="gramEnd"/>
      <w:r>
        <w:t>sinhVienId, monHocId, lopId) và giao dịch để tránh trùng bản ghi khi nhiều yêu cầu cùng ghi.</w:t>
      </w:r>
    </w:p>
    <w:p w14:paraId="370998C9" w14:textId="77777777" w:rsidR="00990342" w:rsidRDefault="001566C8">
      <w:pPr>
        <w:keepNext/>
        <w:spacing w:before="160"/>
        <w:ind w:firstLine="0"/>
        <w:jc w:val="both"/>
      </w:pPr>
      <w:r>
        <w:rPr>
          <w:b/>
        </w:rPr>
        <w:t>Kịch bản BDD và kiểm thử</w:t>
      </w:r>
    </w:p>
    <w:p w14:paraId="063720FA" w14:textId="77777777" w:rsidR="00990342" w:rsidRDefault="001566C8">
      <w:pPr>
        <w:spacing w:after="60"/>
        <w:ind w:firstLine="0"/>
        <w:jc w:val="both"/>
      </w:pPr>
      <w:r>
        <w:t>Feature: US-006 – sửa điểm đã nhập</w:t>
      </w:r>
    </w:p>
    <w:p w14:paraId="0BF8D504" w14:textId="77777777" w:rsidR="00990342" w:rsidRDefault="001566C8">
      <w:pPr>
        <w:spacing w:after="60"/>
        <w:ind w:firstLine="0"/>
        <w:jc w:val="both"/>
      </w:pPr>
      <w:r>
        <w:t>Scenario: Thực hiện luồng nghiệp vụ chính</w:t>
      </w:r>
    </w:p>
    <w:p w14:paraId="6410A4C9" w14:textId="77777777" w:rsidR="00990342" w:rsidRDefault="001566C8">
      <w:pPr>
        <w:spacing w:after="60"/>
        <w:ind w:firstLine="0"/>
        <w:jc w:val="both"/>
      </w:pPr>
      <w:r>
        <w:t>Given điểm của SV đã được lưu</w:t>
      </w:r>
    </w:p>
    <w:p w14:paraId="6D8EA4E8" w14:textId="77777777" w:rsidR="00990342" w:rsidRDefault="001566C8">
      <w:pPr>
        <w:spacing w:after="60"/>
        <w:ind w:firstLine="0"/>
        <w:jc w:val="both"/>
      </w:pPr>
      <w:r>
        <w:t>When tôi đổi ba giá trị thành 9 / 8 / 8 rồi lưu</w:t>
      </w:r>
    </w:p>
    <w:p w14:paraId="14595C15" w14:textId="77777777" w:rsidR="00990342" w:rsidRDefault="001566C8">
      <w:pPr>
        <w:spacing w:after="60"/>
        <w:ind w:firstLine="0"/>
        <w:jc w:val="both"/>
      </w:pPr>
      <w:r>
        <w:t>Then tổng kết bằng 8,3; id và createdAt giữ nguyên; updatedAt được cập nhật</w:t>
      </w:r>
    </w:p>
    <w:p w14:paraId="432E5896" w14:textId="77777777" w:rsidR="00990342" w:rsidRDefault="001566C8">
      <w:pPr>
        <w:jc w:val="both"/>
      </w:pPr>
      <w:r>
        <w:t>Kiểm thử bổ sung: Từ 7,5 / 8 / 9 sửa thành 9 / 8 / 8; tổng kết đúng 8,3.</w:t>
      </w:r>
    </w:p>
    <w:p w14:paraId="64094CDB" w14:textId="77777777" w:rsidR="00990342" w:rsidRDefault="001566C8">
      <w:pPr>
        <w:keepNext/>
        <w:spacing w:before="160"/>
        <w:ind w:firstLine="0"/>
        <w:jc w:val="both"/>
      </w:pPr>
      <w:r>
        <w:rPr>
          <w:b/>
        </w:rPr>
        <w:t>Kết quả và điều kiện hoàn thành</w:t>
      </w:r>
    </w:p>
    <w:p w14:paraId="53D649A5" w14:textId="77777777" w:rsidR="00990342" w:rsidRDefault="001566C8">
      <w:pPr>
        <w:jc w:val="both"/>
      </w:pPr>
      <w:r>
        <w:t>Mã nguồn có cập nhật theo id. Khi một điểm đang sửa trở thành không hợp lệ, giao diện có thể dùng tổng kết cũ làm giá trị dự phòng; cần kiểm tra và thể hiện rõ trạng thái chưa hợp lệ.</w:t>
      </w:r>
    </w:p>
    <w:p w14:paraId="5ED421D8" w14:textId="77777777" w:rsidR="00990342" w:rsidRDefault="001566C8">
      <w:pPr>
        <w:pStyle w:val="Heading4"/>
        <w:pageBreakBefore/>
      </w:pPr>
      <w:bookmarkStart w:id="55" w:name="_Toc241782222"/>
      <w:r>
        <w:lastRenderedPageBreak/>
        <w:t>2.5.1.6. Phát triển tính năng US-007</w:t>
      </w:r>
      <w:bookmarkEnd w:id="55"/>
    </w:p>
    <w:p w14:paraId="0B2352AF" w14:textId="77777777" w:rsidR="00990342" w:rsidRDefault="001566C8">
      <w:pPr>
        <w:jc w:val="both"/>
      </w:pPr>
      <w:r>
        <w:rPr>
          <w:b/>
        </w:rPr>
        <w:t>Là giáo viên, tôi muốn kiểm tra điểm và tính tổng kết tự động để hạn chế sai sót.</w:t>
      </w:r>
    </w:p>
    <w:p w14:paraId="6527B6AC" w14:textId="77777777" w:rsidR="00990342" w:rsidRDefault="001566C8">
      <w:pPr>
        <w:keepNext/>
        <w:spacing w:before="160"/>
        <w:ind w:firstLine="0"/>
        <w:jc w:val="both"/>
      </w:pPr>
      <w:r>
        <w:rPr>
          <w:b/>
        </w:rPr>
        <w:t>Nhiệm vụ và thiết kế giao diện</w:t>
      </w:r>
    </w:p>
    <w:p w14:paraId="3F97E00B" w14:textId="77777777" w:rsidR="00990342" w:rsidRDefault="001566C8">
      <w:pPr>
        <w:jc w:val="both"/>
      </w:pPr>
      <w:r>
        <w:t>Thông báo lỗi đặt gần ô nhập, tổng kết chỉ nên hiển thị khi đủ ba điểm hợp lệ. Quy tắc bước 0,5 phải được áp dụng nhất quán ở giao diện và nơi ghi dữ liệu.</w:t>
      </w:r>
    </w:p>
    <w:p w14:paraId="407ACDA1" w14:textId="77777777" w:rsidR="00990342" w:rsidRDefault="001566C8">
      <w:pPr>
        <w:keepNext/>
        <w:spacing w:before="160"/>
        <w:ind w:firstLine="0"/>
        <w:jc w:val="both"/>
      </w:pPr>
      <w:r>
        <w:rPr>
          <w:b/>
        </w:rPr>
        <w:t>Thiết kế logic và triển khai</w:t>
      </w:r>
    </w:p>
    <w:p w14:paraId="422F65D7" w14:textId="77777777" w:rsidR="00990342" w:rsidRDefault="001566C8">
      <w:pPr>
        <w:jc w:val="both"/>
      </w:pPr>
      <w:r>
        <w:t xml:space="preserve">Công thức: tổng kết = </w:t>
      </w:r>
      <w:proofErr w:type="gramStart"/>
      <w:r>
        <w:t>round(</w:t>
      </w:r>
      <w:proofErr w:type="gramEnd"/>
      <w:r>
        <w:t>0,3 × thường kỳ + 0,3 × giữa kỳ + 0,4 × cuối kỳ, 1). Hàm scoreInputError bắt chuỗi không phải số; isValidScore hiện chỉ giới hạn 0–10.</w:t>
      </w:r>
    </w:p>
    <w:p w14:paraId="2F62C678" w14:textId="77777777" w:rsidR="00990342" w:rsidRDefault="001566C8">
      <w:pPr>
        <w:keepNext/>
        <w:spacing w:before="160"/>
        <w:ind w:firstLine="0"/>
        <w:jc w:val="both"/>
      </w:pPr>
      <w:r>
        <w:rPr>
          <w:b/>
        </w:rPr>
        <w:t>Thiết kế dữ liệu</w:t>
      </w:r>
    </w:p>
    <w:p w14:paraId="7B64A981" w14:textId="77777777" w:rsidR="00990342" w:rsidRDefault="001566C8">
      <w:pPr>
        <w:jc w:val="both"/>
      </w:pPr>
      <w:r>
        <w:t>Ba thành phần điểm là số; tổng kết là số có một chữ số thập phân. Đề xuất kiểm tra bước bằng phép thử gần số nguyên của 2 × điểm; không dùng so sánh thập phân thiếu dung sai.</w:t>
      </w:r>
    </w:p>
    <w:p w14:paraId="5FC7B7BE" w14:textId="77777777" w:rsidR="00990342" w:rsidRDefault="001566C8">
      <w:pPr>
        <w:keepNext/>
        <w:spacing w:before="160"/>
        <w:ind w:firstLine="0"/>
        <w:jc w:val="both"/>
      </w:pPr>
      <w:r>
        <w:rPr>
          <w:b/>
        </w:rPr>
        <w:t>Kịch bản BDD và kiểm thử</w:t>
      </w:r>
    </w:p>
    <w:p w14:paraId="0BE0D3DC" w14:textId="77777777" w:rsidR="00990342" w:rsidRDefault="001566C8">
      <w:pPr>
        <w:spacing w:after="60"/>
        <w:ind w:firstLine="0"/>
        <w:jc w:val="both"/>
      </w:pPr>
      <w:r>
        <w:t>Feature: US-007 – kiểm tra điểm và tính tổng kết tự động</w:t>
      </w:r>
    </w:p>
    <w:p w14:paraId="4B2C5E9C" w14:textId="77777777" w:rsidR="00990342" w:rsidRDefault="001566C8">
      <w:pPr>
        <w:spacing w:after="60"/>
        <w:ind w:firstLine="0"/>
        <w:jc w:val="both"/>
      </w:pPr>
      <w:r>
        <w:t>Scenario: Thực hiện luồng nghiệp vụ chính</w:t>
      </w:r>
    </w:p>
    <w:p w14:paraId="00366FA7" w14:textId="77777777" w:rsidR="00990342" w:rsidRDefault="001566C8">
      <w:pPr>
        <w:spacing w:after="60"/>
        <w:ind w:firstLine="0"/>
        <w:jc w:val="both"/>
      </w:pPr>
      <w:r>
        <w:t>Given tôi đang nhập một hàng điểm</w:t>
      </w:r>
    </w:p>
    <w:p w14:paraId="4365F923" w14:textId="77777777" w:rsidR="00990342" w:rsidRDefault="001566C8">
      <w:pPr>
        <w:spacing w:after="60"/>
        <w:ind w:firstLine="0"/>
        <w:jc w:val="both"/>
      </w:pPr>
      <w:r>
        <w:t>When tôi nhập -1, 15 hoặc abc</w:t>
      </w:r>
    </w:p>
    <w:p w14:paraId="3A1398A5" w14:textId="77777777" w:rsidR="00990342" w:rsidRDefault="001566C8">
      <w:pPr>
        <w:spacing w:after="60"/>
        <w:ind w:firstLine="0"/>
        <w:jc w:val="both"/>
      </w:pPr>
      <w:r>
        <w:t>Then hệ thống báo lỗi và không lưu; với 8 / 7,5 / 9 thì tổng kết là 8,3</w:t>
      </w:r>
    </w:p>
    <w:p w14:paraId="1CD3CD82" w14:textId="77777777" w:rsidR="00990342" w:rsidRDefault="001566C8">
      <w:pPr>
        <w:jc w:val="both"/>
      </w:pPr>
      <w:r>
        <w:t>Kiểm thử bổ sung: Thử -1, 15, abc, 7,5, 7,3 và thiếu cột; đối chiếu công thức.</w:t>
      </w:r>
    </w:p>
    <w:p w14:paraId="047FA65C" w14:textId="77777777" w:rsidR="00990342" w:rsidRDefault="001566C8">
      <w:pPr>
        <w:keepNext/>
        <w:spacing w:before="160"/>
        <w:ind w:firstLine="0"/>
        <w:jc w:val="both"/>
      </w:pPr>
      <w:r>
        <w:rPr>
          <w:b/>
        </w:rPr>
        <w:t>Kết quả và điều kiện hoàn thành</w:t>
      </w:r>
    </w:p>
    <w:p w14:paraId="301DB864" w14:textId="77777777" w:rsidR="00990342" w:rsidRDefault="001566C8">
      <w:pPr>
        <w:jc w:val="both"/>
      </w:pPr>
      <w:r>
        <w:t>Khoảng trống: 7,3 hiện được chấp nhận, trái AC bước 0,5. parseScore còn loại ký tự %, nên cần thống nhất có chấp nhận “7%” hay không. Đây là yêu cầu sửa trước nghiệm thu đầy đủ.</w:t>
      </w:r>
    </w:p>
    <w:p w14:paraId="7F37AB2B" w14:textId="77777777" w:rsidR="00990342" w:rsidRDefault="001566C8">
      <w:pPr>
        <w:pStyle w:val="Heading4"/>
        <w:pageBreakBefore/>
      </w:pPr>
      <w:bookmarkStart w:id="56" w:name="_Toc241782223"/>
      <w:r>
        <w:lastRenderedPageBreak/>
        <w:t>2.5.1.7. Phát triển tính năng US-009</w:t>
      </w:r>
      <w:bookmarkEnd w:id="56"/>
    </w:p>
    <w:p w14:paraId="15AE7E78" w14:textId="77777777" w:rsidR="00990342" w:rsidRDefault="001566C8">
      <w:pPr>
        <w:jc w:val="both"/>
      </w:pPr>
      <w:r>
        <w:rPr>
          <w:b/>
        </w:rPr>
        <w:t>Là giáo viên, tôi muốn xuất bảng điểm Excel và CSV để sử dụng kết quả trong giảng dạy.</w:t>
      </w:r>
    </w:p>
    <w:p w14:paraId="62368028" w14:textId="77777777" w:rsidR="00990342" w:rsidRDefault="001566C8">
      <w:pPr>
        <w:keepNext/>
        <w:spacing w:before="160"/>
        <w:ind w:firstLine="0"/>
        <w:jc w:val="both"/>
      </w:pPr>
      <w:r>
        <w:rPr>
          <w:b/>
        </w:rPr>
        <w:t>Nhiệm vụ và thiết kế giao diện</w:t>
      </w:r>
    </w:p>
    <w:p w14:paraId="5FDF7212" w14:textId="77777777" w:rsidR="00990342" w:rsidRDefault="001566C8">
      <w:pPr>
        <w:jc w:val="both"/>
      </w:pPr>
      <w:r>
        <w:t>Hai nút Xuất Excel và Xuất CSV nằm trên thanh thao tác của bảng điểm. Tên file chứa tên lớp và mã môn; sheet Excel mang tên BangDiem.</w:t>
      </w:r>
    </w:p>
    <w:p w14:paraId="1A27F9D4" w14:textId="77777777" w:rsidR="00990342" w:rsidRDefault="001566C8">
      <w:pPr>
        <w:keepNext/>
        <w:spacing w:before="160"/>
        <w:ind w:firstLine="0"/>
        <w:jc w:val="both"/>
      </w:pPr>
      <w:r>
        <w:rPr>
          <w:b/>
        </w:rPr>
        <w:t>Thiết kế logic và triển khai</w:t>
      </w:r>
    </w:p>
    <w:p w14:paraId="0AA7F2F7" w14:textId="77777777" w:rsidR="00990342" w:rsidRDefault="001566C8">
      <w:pPr>
        <w:jc w:val="both"/>
      </w:pPr>
      <w:r>
        <w:t>handleExport ánh xạ từng sinh viên thành đối tượng tám cột, gọi json_to_sheet, book_append_sheet và writeFile. Dữ liệu được lấy từ trạng thái giao diện, có thể gồm hàng Chưa lưu.</w:t>
      </w:r>
    </w:p>
    <w:p w14:paraId="6820A301" w14:textId="77777777" w:rsidR="00990342" w:rsidRDefault="001566C8">
      <w:pPr>
        <w:keepNext/>
        <w:spacing w:before="160"/>
        <w:ind w:firstLine="0"/>
        <w:jc w:val="both"/>
      </w:pPr>
      <w:r>
        <w:rPr>
          <w:b/>
        </w:rPr>
        <w:t>Thiết kế dữ liệu</w:t>
      </w:r>
    </w:p>
    <w:p w14:paraId="471A3CD2" w14:textId="77777777" w:rsidR="00990342" w:rsidRDefault="001566C8">
      <w:pPr>
        <w:jc w:val="both"/>
      </w:pPr>
      <w:r>
        <w:t>Đầu ra gồm STT, Mã SV, Họ tên, Thường kỳ, Giữa kỳ, Cuối kỳ, Tổng kết, Trạng thái. CSV cần kiểm tra tiếng Việt và dấu phân tách khi mở bằng phần mềm đích.</w:t>
      </w:r>
    </w:p>
    <w:p w14:paraId="549C2DDD" w14:textId="77777777" w:rsidR="00990342" w:rsidRDefault="001566C8">
      <w:pPr>
        <w:keepNext/>
        <w:spacing w:before="160"/>
        <w:ind w:firstLine="0"/>
        <w:jc w:val="both"/>
      </w:pPr>
      <w:r>
        <w:rPr>
          <w:b/>
        </w:rPr>
        <w:t>Kịch bản BDD và kiểm thử</w:t>
      </w:r>
    </w:p>
    <w:p w14:paraId="06984E81" w14:textId="77777777" w:rsidR="00990342" w:rsidRDefault="001566C8">
      <w:pPr>
        <w:spacing w:after="60"/>
        <w:ind w:firstLine="0"/>
        <w:jc w:val="both"/>
      </w:pPr>
      <w:r>
        <w:t>Feature: US-009 – xuất bảng điểm Excel và CSV</w:t>
      </w:r>
    </w:p>
    <w:p w14:paraId="1C086ED3" w14:textId="77777777" w:rsidR="00990342" w:rsidRDefault="001566C8">
      <w:pPr>
        <w:spacing w:after="60"/>
        <w:ind w:firstLine="0"/>
        <w:jc w:val="both"/>
      </w:pPr>
      <w:r>
        <w:t>Scenario: Thực hiện luồng nghiệp vụ chính</w:t>
      </w:r>
    </w:p>
    <w:p w14:paraId="0A9064D4" w14:textId="77777777" w:rsidR="00990342" w:rsidRDefault="001566C8">
      <w:pPr>
        <w:spacing w:after="60"/>
        <w:ind w:firstLine="0"/>
        <w:jc w:val="both"/>
      </w:pPr>
      <w:r>
        <w:t>Given lớp 1 môn TIN101 có năm sinh viên và các hàng đã lưu</w:t>
      </w:r>
    </w:p>
    <w:p w14:paraId="6078DA20" w14:textId="77777777" w:rsidR="00990342" w:rsidRDefault="001566C8">
      <w:pPr>
        <w:spacing w:after="60"/>
        <w:ind w:firstLine="0"/>
        <w:jc w:val="both"/>
      </w:pPr>
      <w:r>
        <w:t>When tôi chọn Xuất Excel hoặc Xuất CSV</w:t>
      </w:r>
    </w:p>
    <w:p w14:paraId="1754F7E9" w14:textId="77777777" w:rsidR="00990342" w:rsidRDefault="001566C8">
      <w:pPr>
        <w:spacing w:after="60"/>
        <w:ind w:firstLine="0"/>
        <w:jc w:val="both"/>
      </w:pPr>
      <w:r>
        <w:t>Then tệp có năm dòng dữ liệu và tám cột; giá trị, tiếng Việt và tổng kết khớp bảng điểm</w:t>
      </w:r>
    </w:p>
    <w:p w14:paraId="31B769E8" w14:textId="77777777" w:rsidR="00990342" w:rsidRDefault="001566C8">
      <w:pPr>
        <w:jc w:val="both"/>
      </w:pPr>
      <w:r>
        <w:t>Kiểm thử bổ sung: Xuất lớp 1 môn 1; đối chiếu 5 dòng và tiếng Việt; thử khi còn hàng chưa lưu.</w:t>
      </w:r>
    </w:p>
    <w:p w14:paraId="6466AEF6" w14:textId="77777777" w:rsidR="00990342" w:rsidRDefault="001566C8">
      <w:pPr>
        <w:keepNext/>
        <w:spacing w:before="160"/>
        <w:ind w:firstLine="0"/>
        <w:jc w:val="both"/>
      </w:pPr>
      <w:r>
        <w:rPr>
          <w:b/>
        </w:rPr>
        <w:t>Kết quả và điều kiện hoàn thành</w:t>
      </w:r>
    </w:p>
    <w:p w14:paraId="525310B9" w14:textId="77777777" w:rsidR="00990342" w:rsidRDefault="001566C8">
      <w:pPr>
        <w:jc w:val="both"/>
      </w:pPr>
      <w:r>
        <w:t>Có mã xuất file. Trước xuất chính thức, người dùng cần lưu các hàng; đề xuất chặn xuất khi dữ liệu còn sai hoặc hiển thị xác nhận xuất bản nháp.</w:t>
      </w:r>
    </w:p>
    <w:p w14:paraId="57B55EA0" w14:textId="77777777" w:rsidR="00990342" w:rsidRDefault="001566C8">
      <w:pPr>
        <w:pStyle w:val="Heading4"/>
        <w:pageBreakBefore/>
      </w:pPr>
      <w:bookmarkStart w:id="57" w:name="_Toc241782224"/>
      <w:r>
        <w:lastRenderedPageBreak/>
        <w:t>2.5.1.8. Thiết kế giao diện và luồng xử lý điểm</w:t>
      </w:r>
      <w:bookmarkEnd w:id="57"/>
    </w:p>
    <w:p w14:paraId="63FBFCA9" w14:textId="77777777" w:rsidR="00990342" w:rsidRDefault="001566C8">
      <w:pPr>
        <w:ind w:firstLine="0"/>
        <w:jc w:val="center"/>
      </w:pPr>
      <w:r>
        <w:t>&lt;"ảnh cần chèn"&gt;</w:t>
      </w:r>
    </w:p>
    <w:p w14:paraId="5518C5BF" w14:textId="77777777" w:rsidR="00990342" w:rsidRDefault="001566C8">
      <w:pPr>
        <w:pStyle w:val="Caption"/>
        <w:jc w:val="center"/>
      </w:pPr>
      <w:bookmarkStart w:id="58" w:name="CaptionMark16"/>
      <w:r>
        <w:t>Hình 2.2. Giao diện nhập điểm</w:t>
      </w:r>
      <w:bookmarkEnd w:id="58"/>
    </w:p>
    <w:p w14:paraId="32670EDF" w14:textId="77777777" w:rsidR="00990342" w:rsidRDefault="001566C8">
      <w:pPr>
        <w:ind w:firstLine="0"/>
        <w:jc w:val="center"/>
      </w:pPr>
      <w:r>
        <w:rPr>
          <w:noProof/>
        </w:rPr>
        <w:drawing>
          <wp:inline distT="0" distB="0" distL="0" distR="0" wp14:anchorId="58C4B265" wp14:editId="0CFCC063">
            <wp:extent cx="5688000" cy="3109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2"/>
                    <a:stretch>
                      <a:fillRect/>
                    </a:stretch>
                  </pic:blipFill>
                  <pic:spPr>
                    <a:xfrm>
                      <a:off x="0" y="0"/>
                      <a:ext cx="5688000" cy="3109440"/>
                    </a:xfrm>
                    <a:prstGeom prst="rect">
                      <a:avLst/>
                    </a:prstGeom>
                  </pic:spPr>
                </pic:pic>
              </a:graphicData>
            </a:graphic>
          </wp:inline>
        </w:drawing>
      </w:r>
    </w:p>
    <w:p w14:paraId="36B25CBA" w14:textId="77777777" w:rsidR="00990342" w:rsidRDefault="001566C8">
      <w:pPr>
        <w:pStyle w:val="Caption"/>
        <w:jc w:val="center"/>
      </w:pPr>
      <w:bookmarkStart w:id="59" w:name="CaptionMark17"/>
      <w:r>
        <w:t>Hình 2.3. Luồng xử lý nhập và lưu điểm</w:t>
      </w:r>
      <w:bookmarkEnd w:id="59"/>
    </w:p>
    <w:p w14:paraId="739C0BA2" w14:textId="77777777" w:rsidR="00990342" w:rsidRDefault="001566C8">
      <w:pPr>
        <w:jc w:val="both"/>
      </w:pPr>
      <w:r>
        <w:t>Nếu đầu vào sai hoặc thiếu, luồng dừng trước bước lưu và yêu cầu sửa trường tương ứng. Nếu đổi môn trong khi có hàng chưa lưu, hệ thống hỏi xác nhận. Việc xuất file hiện đọc trạng thái giao diện, nên cần lưu hết các hàng trước khi dùng bảng điểm làm kết quả chính thức.</w:t>
      </w:r>
    </w:p>
    <w:p w14:paraId="44772B4E" w14:textId="77777777" w:rsidR="00990342" w:rsidRDefault="001566C8">
      <w:pPr>
        <w:pStyle w:val="Heading4"/>
      </w:pPr>
      <w:bookmarkStart w:id="60" w:name="_Toc241782225"/>
      <w:r>
        <w:t>2.5.1.9. Phát hành phiên bản và đánh giá Sprint</w:t>
      </w:r>
      <w:bookmarkEnd w:id="60"/>
    </w:p>
    <w:p w14:paraId="2AC52714" w14:textId="77777777" w:rsidR="00990342" w:rsidRDefault="001566C8">
      <w:pPr>
        <w:jc w:val="both"/>
      </w:pPr>
      <w:r>
        <w:t xml:space="preserve">Nhật ký Sprint 1 mô tả các lỗi về đổi môn làm mất dữ liệu, dấu phẩy thập phân và làm nổi bật SV đã được xử lý [7]. Mã nguồn có các nhánh xác nhận đổi môn, input dạng text và xử </w:t>
      </w:r>
      <w:proofErr w:type="gramStart"/>
      <w:r>
        <w:t>lý ?sv</w:t>
      </w:r>
      <w:proofErr w:type="gramEnd"/>
      <w:r>
        <w:t>=. Điểm mạnh là luồng giáo viên đã tách thành các lớp giao diện, service và hàm thuần. Phần cần cải thiện là chứng cứ kiểm thử, kiểm tra bước điểm, tính nhất quán khi xuất dữ liệu chưa lưu và kiểm soát quyền phía máy chủ.</w:t>
      </w:r>
    </w:p>
    <w:p w14:paraId="6878F8A3" w14:textId="77777777" w:rsidR="00990342" w:rsidRDefault="001566C8">
      <w:pPr>
        <w:pStyle w:val="Heading3"/>
        <w:pageBreakBefore/>
      </w:pPr>
      <w:bookmarkStart w:id="61" w:name="_Toc241782226"/>
      <w:r>
        <w:lastRenderedPageBreak/>
        <w:t>2.5.2. Phiên bản phần mềm V1.0</w:t>
      </w:r>
      <w:bookmarkEnd w:id="61"/>
    </w:p>
    <w:p w14:paraId="03E78545" w14:textId="77777777" w:rsidR="00990342" w:rsidRDefault="001566C8">
      <w:pPr>
        <w:pStyle w:val="Heading4"/>
      </w:pPr>
      <w:bookmarkStart w:id="62" w:name="_Toc241782227"/>
      <w:r>
        <w:t>2.5.2.1. Mục tiêu và kế hoạch thực hiện</w:t>
      </w:r>
      <w:bookmarkEnd w:id="62"/>
    </w:p>
    <w:p w14:paraId="63F06BCD" w14:textId="77777777" w:rsidR="00990342" w:rsidRDefault="001566C8">
      <w:pPr>
        <w:jc w:val="both"/>
      </w:pPr>
      <w:r>
        <w:t>Sprint 2 dự kiến thực hiện từ 08/10 đến 21/10/2026, gồm US-002, US-003, US-004 và US-008, tổng 16 SP và 26 giờ. Mục tiêu là quản trị danh mục có lưu trữ nhất quán và hỗ trợ tra cứu điểm theo nhiều điều kiện. Increment này còn ở kế hoạch; mẫu CRUD lớp sẵn có là đầu vào để hoàn thiện, không phải kết quả đã nghiệm thu.</w:t>
      </w:r>
    </w:p>
    <w:p w14:paraId="1964791B" w14:textId="77777777" w:rsidR="00990342" w:rsidRDefault="001566C8">
      <w:pPr>
        <w:pStyle w:val="Caption"/>
        <w:keepNext/>
        <w:jc w:val="center"/>
      </w:pPr>
      <w:bookmarkStart w:id="63" w:name="CaptionMark18"/>
      <w:r>
        <w:t>Bảng 2.11. Trình tự triển khai V1.0</w:t>
      </w:r>
      <w:bookmarkEnd w:id="63"/>
    </w:p>
    <w:tbl>
      <w:tblPr>
        <w:tblW w:w="0" w:type="auto"/>
        <w:tblLayout w:type="fixed"/>
        <w:tblLook w:val="04A0" w:firstRow="1" w:lastRow="0" w:firstColumn="1" w:lastColumn="0" w:noHBand="0" w:noVBand="1"/>
      </w:tblPr>
      <w:tblGrid>
        <w:gridCol w:w="1701"/>
        <w:gridCol w:w="3969"/>
        <w:gridCol w:w="3402"/>
      </w:tblGrid>
      <w:tr w:rsidR="00990342" w14:paraId="48437F63" w14:textId="77777777">
        <w:trPr>
          <w:cantSplit/>
          <w:tblHeader/>
        </w:trPr>
        <w:tc>
          <w:tcPr>
            <w:tcW w:w="1701"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3E86CE49" w14:textId="77777777" w:rsidR="00990342" w:rsidRDefault="001566C8">
            <w:pPr>
              <w:keepNext/>
              <w:spacing w:after="60" w:line="264" w:lineRule="auto"/>
              <w:ind w:firstLine="0"/>
            </w:pPr>
            <w:r>
              <w:rPr>
                <w:b/>
                <w:sz w:val="22"/>
              </w:rPr>
              <w:t>Giai đoạn</w:t>
            </w:r>
          </w:p>
        </w:tc>
        <w:tc>
          <w:tcPr>
            <w:tcW w:w="3969"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4A49950" w14:textId="77777777" w:rsidR="00990342" w:rsidRDefault="001566C8">
            <w:pPr>
              <w:keepNext/>
              <w:spacing w:after="60" w:line="264" w:lineRule="auto"/>
              <w:ind w:firstLine="0"/>
            </w:pPr>
            <w:r>
              <w:rPr>
                <w:b/>
                <w:sz w:val="22"/>
              </w:rPr>
              <w:t>Công việc</w:t>
            </w:r>
          </w:p>
        </w:tc>
        <w:tc>
          <w:tcPr>
            <w:tcW w:w="3402"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499A8740" w14:textId="77777777" w:rsidR="00990342" w:rsidRDefault="001566C8">
            <w:pPr>
              <w:keepNext/>
              <w:spacing w:after="60" w:line="264" w:lineRule="auto"/>
              <w:ind w:firstLine="0"/>
            </w:pPr>
            <w:r>
              <w:rPr>
                <w:b/>
                <w:sz w:val="22"/>
              </w:rPr>
              <w:t>Điều kiện chuyển bước</w:t>
            </w:r>
          </w:p>
        </w:tc>
      </w:tr>
      <w:tr w:rsidR="00990342" w14:paraId="205EE2B7"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07ACA56" w14:textId="77777777" w:rsidR="00990342" w:rsidRDefault="001566C8">
            <w:pPr>
              <w:spacing w:after="60" w:line="264" w:lineRule="auto"/>
              <w:ind w:firstLine="0"/>
            </w:pPr>
            <w:r>
              <w:rPr>
                <w:sz w:val="22"/>
              </w:rPr>
              <w:t>Đầu Sprint</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1B1291F" w14:textId="77777777" w:rsidR="00990342" w:rsidRDefault="001566C8">
            <w:pPr>
              <w:spacing w:after="60" w:line="264" w:lineRule="auto"/>
              <w:ind w:firstLine="0"/>
            </w:pPr>
            <w:r>
              <w:rPr>
                <w:sz w:val="22"/>
              </w:rPr>
              <w:t>Chốt ràng buộc lớp, SV, môn; kiểm tra service/store</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48368F8" w14:textId="77777777" w:rsidR="00990342" w:rsidRDefault="001566C8">
            <w:pPr>
              <w:spacing w:after="60" w:line="264" w:lineRule="auto"/>
              <w:ind w:firstLine="0"/>
            </w:pPr>
            <w:r>
              <w:rPr>
                <w:sz w:val="22"/>
              </w:rPr>
              <w:t>Quy tắc mã trùng và xóa dữ liệu được thống nhất.</w:t>
            </w:r>
          </w:p>
        </w:tc>
      </w:tr>
      <w:tr w:rsidR="00990342" w14:paraId="6E2895DD"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32C3A2E" w14:textId="77777777" w:rsidR="00990342" w:rsidRDefault="001566C8">
            <w:pPr>
              <w:spacing w:after="60" w:line="264" w:lineRule="auto"/>
              <w:ind w:firstLine="0"/>
            </w:pPr>
            <w:r>
              <w:rPr>
                <w:sz w:val="22"/>
              </w:rPr>
              <w:t>Giữa Sprint</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2C0DD4B" w14:textId="77777777" w:rsidR="00990342" w:rsidRDefault="001566C8">
            <w:pPr>
              <w:spacing w:after="60" w:line="264" w:lineRule="auto"/>
              <w:ind w:firstLine="0"/>
            </w:pPr>
            <w:r>
              <w:rPr>
                <w:sz w:val="22"/>
              </w:rPr>
              <w:t>Nối CRUD lớp, xây dựng SV/import và môn học</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BF62CFC" w14:textId="77777777" w:rsidR="00990342" w:rsidRDefault="001566C8">
            <w:pPr>
              <w:spacing w:after="60" w:line="264" w:lineRule="auto"/>
              <w:ind w:firstLine="0"/>
            </w:pPr>
            <w:r>
              <w:rPr>
                <w:sz w:val="22"/>
              </w:rPr>
              <w:t>Thao tác lưu qua tải lại trang; lỗi dữ liệu được xử lý.</w:t>
            </w:r>
          </w:p>
        </w:tc>
      </w:tr>
      <w:tr w:rsidR="00990342" w14:paraId="2499D55D"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60A39B8" w14:textId="77777777" w:rsidR="00990342" w:rsidRDefault="001566C8">
            <w:pPr>
              <w:spacing w:after="60" w:line="264" w:lineRule="auto"/>
              <w:ind w:firstLine="0"/>
            </w:pPr>
            <w:r>
              <w:rPr>
                <w:sz w:val="22"/>
              </w:rPr>
              <w:t>Cuối Sprint</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1551A30" w14:textId="77777777" w:rsidR="00990342" w:rsidRDefault="001566C8">
            <w:pPr>
              <w:spacing w:after="60" w:line="264" w:lineRule="auto"/>
              <w:ind w:firstLine="0"/>
            </w:pPr>
            <w:r>
              <w:rPr>
                <w:sz w:val="22"/>
              </w:rPr>
              <w:t>Bộ lọc, phân trang; kiểm thử liên module; review</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8DA952D" w14:textId="77777777" w:rsidR="00990342" w:rsidRDefault="001566C8">
            <w:pPr>
              <w:spacing w:after="60" w:line="264" w:lineRule="auto"/>
              <w:ind w:firstLine="0"/>
            </w:pPr>
            <w:r>
              <w:rPr>
                <w:sz w:val="22"/>
              </w:rPr>
              <w:t>AC của bốn US có kết quả; hồi quy luồng điểm không lỗi.</w:t>
            </w:r>
          </w:p>
        </w:tc>
      </w:tr>
    </w:tbl>
    <w:p w14:paraId="3C9B077C" w14:textId="77777777" w:rsidR="00990342" w:rsidRDefault="001566C8">
      <w:pPr>
        <w:pStyle w:val="Heading4"/>
      </w:pPr>
      <w:bookmarkStart w:id="64" w:name="_Toc241782228"/>
      <w:r>
        <w:t>2.5.</w:t>
      </w:r>
      <w:proofErr w:type="gramStart"/>
      <w:r>
        <w:t>2.2</w:t>
      </w:r>
      <w:proofErr w:type="gramEnd"/>
      <w:r>
        <w:t>. Xây dựng kịch bản câu chuyện người dùng</w:t>
      </w:r>
      <w:bookmarkEnd w:id="64"/>
    </w:p>
    <w:p w14:paraId="227AEA74" w14:textId="77777777" w:rsidR="00990342" w:rsidRDefault="001566C8">
      <w:pPr>
        <w:jc w:val="both"/>
      </w:pPr>
      <w:r>
        <w:t>BDD của từng US được mô tả tại các mục tiếp theo. Kịch bản nhấn mạnh tính lưu bền vững, tính duy nhất của mã, quan hệ dữ liệu khi chuyển/xóa và quyền truy cập kết quả tra cứu. Tập dữ liệu kiểm thử cần bổ sung ít nhất 21 bản ghi cho trường hợp phân trang; seed 15 SV không đủ để chứng minh trang thứ hai hoạt động.</w:t>
      </w:r>
    </w:p>
    <w:p w14:paraId="608125C7" w14:textId="77777777" w:rsidR="00990342" w:rsidRDefault="001566C8">
      <w:pPr>
        <w:ind w:firstLine="0"/>
        <w:jc w:val="center"/>
      </w:pPr>
      <w:r>
        <w:t>&lt;"ảnh cần chèn"&gt;</w:t>
      </w:r>
    </w:p>
    <w:p w14:paraId="559321A0" w14:textId="77777777" w:rsidR="00990342" w:rsidRDefault="001566C8">
      <w:pPr>
        <w:pStyle w:val="Caption"/>
        <w:jc w:val="center"/>
      </w:pPr>
      <w:bookmarkStart w:id="65" w:name="CaptionMark19"/>
      <w:r>
        <w:t>Hình 2.4. Giao diện quản trị và tra cứu</w:t>
      </w:r>
      <w:bookmarkEnd w:id="65"/>
    </w:p>
    <w:p w14:paraId="087DEB44" w14:textId="77777777" w:rsidR="00990342" w:rsidRDefault="001566C8">
      <w:pPr>
        <w:pStyle w:val="Heading4"/>
        <w:pageBreakBefore/>
      </w:pPr>
      <w:bookmarkStart w:id="66" w:name="_Toc241782229"/>
      <w:r>
        <w:lastRenderedPageBreak/>
        <w:t>2.5.2.3. Phát triển tính năng US-002</w:t>
      </w:r>
      <w:bookmarkEnd w:id="66"/>
    </w:p>
    <w:p w14:paraId="61B75802" w14:textId="77777777" w:rsidR="00990342" w:rsidRDefault="001566C8">
      <w:pPr>
        <w:jc w:val="both"/>
      </w:pPr>
      <w:r>
        <w:rPr>
          <w:b/>
        </w:rPr>
        <w:t>Là người quản lý, tôi muốn tạo sửa xóa lớp và phân công giáo viên để duy trì dữ liệu lớp học.</w:t>
      </w:r>
    </w:p>
    <w:p w14:paraId="51B8296E" w14:textId="77777777" w:rsidR="00990342" w:rsidRDefault="001566C8">
      <w:pPr>
        <w:keepNext/>
        <w:spacing w:before="160"/>
        <w:ind w:firstLine="0"/>
        <w:jc w:val="both"/>
      </w:pPr>
      <w:r>
        <w:rPr>
          <w:b/>
        </w:rPr>
        <w:t>Nhiệm vụ và thiết kế giao diện</w:t>
      </w:r>
    </w:p>
    <w:p w14:paraId="211A3F99" w14:textId="77777777" w:rsidR="00990342" w:rsidRDefault="001566C8">
      <w:pPr>
        <w:jc w:val="both"/>
      </w:pPr>
      <w:r>
        <w:t>Form lớp gồm tên lớp, năm học và giáo viên phụ trách; danh sách có Thêm, Sửa, Xóa. AdminClassesPage hiện đã có mẫu form nhưng dữ liệu chỉ nằm trong state.</w:t>
      </w:r>
    </w:p>
    <w:p w14:paraId="070693DF" w14:textId="77777777" w:rsidR="00990342" w:rsidRDefault="001566C8">
      <w:pPr>
        <w:keepNext/>
        <w:spacing w:before="160"/>
        <w:ind w:firstLine="0"/>
        <w:jc w:val="both"/>
      </w:pPr>
      <w:r>
        <w:rPr>
          <w:b/>
        </w:rPr>
        <w:t>Thiết kế logic và triển khai</w:t>
      </w:r>
    </w:p>
    <w:p w14:paraId="226389D6" w14:textId="77777777" w:rsidR="00990342" w:rsidRDefault="001566C8">
      <w:pPr>
        <w:jc w:val="both"/>
      </w:pPr>
      <w:r>
        <w:t>Thiết kế cần đưa thao tác sang service dùng chung; kiểm tra tên lớp theo năm học; lưu giaoVienId; xác nhận xóa và cập nhật nhất quán dữ liệu liên quan.</w:t>
      </w:r>
    </w:p>
    <w:p w14:paraId="5FAB9694" w14:textId="77777777" w:rsidR="00990342" w:rsidRDefault="001566C8">
      <w:pPr>
        <w:keepNext/>
        <w:spacing w:before="160"/>
        <w:ind w:firstLine="0"/>
        <w:jc w:val="both"/>
      </w:pPr>
      <w:r>
        <w:rPr>
          <w:b/>
        </w:rPr>
        <w:t>Thiết kế dữ liệu</w:t>
      </w:r>
    </w:p>
    <w:p w14:paraId="54BCA2AD" w14:textId="77777777" w:rsidR="00990342" w:rsidRDefault="001566C8">
      <w:pPr>
        <w:jc w:val="both"/>
      </w:pPr>
      <w:r>
        <w:t xml:space="preserve">lop: id, ten, namHoc, giaoVienId. Ràng buộc đề xuất </w:t>
      </w:r>
      <w:proofErr w:type="gramStart"/>
      <w:r>
        <w:t>UNIQUE(</w:t>
      </w:r>
      <w:proofErr w:type="gramEnd"/>
      <w:r>
        <w:t>ten, namHoc), khóa ngoại giaoVienId đến tai_khoan. Chính sách xóa phải được chốt trước thực hiện.</w:t>
      </w:r>
    </w:p>
    <w:p w14:paraId="63B9AACD" w14:textId="77777777" w:rsidR="00990342" w:rsidRDefault="001566C8">
      <w:pPr>
        <w:keepNext/>
        <w:spacing w:before="160"/>
        <w:ind w:firstLine="0"/>
        <w:jc w:val="both"/>
      </w:pPr>
      <w:r>
        <w:rPr>
          <w:b/>
        </w:rPr>
        <w:t>Kịch bản BDD và kiểm thử</w:t>
      </w:r>
    </w:p>
    <w:p w14:paraId="64DA6026" w14:textId="77777777" w:rsidR="00990342" w:rsidRDefault="001566C8">
      <w:pPr>
        <w:spacing w:after="60"/>
        <w:ind w:firstLine="0"/>
        <w:jc w:val="both"/>
      </w:pPr>
      <w:r>
        <w:t>Feature: US-002 – tạo sửa xóa lớp và phân công giáo viên</w:t>
      </w:r>
    </w:p>
    <w:p w14:paraId="28A77E4D" w14:textId="77777777" w:rsidR="00990342" w:rsidRDefault="001566C8">
      <w:pPr>
        <w:spacing w:after="60"/>
        <w:ind w:firstLine="0"/>
        <w:jc w:val="both"/>
      </w:pPr>
      <w:r>
        <w:t>Scenario: Thực hiện luồng nghiệp vụ chính</w:t>
      </w:r>
    </w:p>
    <w:p w14:paraId="3CA52A69" w14:textId="77777777" w:rsidR="00990342" w:rsidRDefault="001566C8">
      <w:pPr>
        <w:spacing w:after="60"/>
        <w:ind w:firstLine="0"/>
        <w:jc w:val="both"/>
      </w:pPr>
      <w:r>
        <w:t>Given tôi có vai trò người quản lý và GV 1 tồn tại</w:t>
      </w:r>
    </w:p>
    <w:p w14:paraId="2758E134" w14:textId="77777777" w:rsidR="00990342" w:rsidRDefault="001566C8">
      <w:pPr>
        <w:spacing w:after="60"/>
        <w:ind w:firstLine="0"/>
        <w:jc w:val="both"/>
      </w:pPr>
      <w:r>
        <w:t>When tôi tạo lớp CNTT K19A năm 2026–2027, phân công GV 1 rồi tải lại</w:t>
      </w:r>
    </w:p>
    <w:p w14:paraId="17C44050" w14:textId="77777777" w:rsidR="00990342" w:rsidRDefault="001566C8">
      <w:pPr>
        <w:spacing w:after="60"/>
        <w:ind w:firstLine="0"/>
        <w:jc w:val="both"/>
      </w:pPr>
      <w:r>
        <w:t>Then lớp vẫn tồn tại và GV 1 thấy lớp trong danh sách phân công</w:t>
      </w:r>
    </w:p>
    <w:p w14:paraId="5EE40E49" w14:textId="77777777" w:rsidR="00990342" w:rsidRDefault="001566C8">
      <w:pPr>
        <w:jc w:val="both"/>
      </w:pPr>
      <w:r>
        <w:t>Kiểm thử bổ sung: Thêm, sửa, tải lại trang và xóa lớp; kiểm tra lớp hiển thị đúng cho GV.</w:t>
      </w:r>
    </w:p>
    <w:p w14:paraId="6E04DC76" w14:textId="77777777" w:rsidR="00990342" w:rsidRDefault="001566C8">
      <w:pPr>
        <w:keepNext/>
        <w:spacing w:before="160"/>
        <w:ind w:firstLine="0"/>
        <w:jc w:val="both"/>
      </w:pPr>
      <w:r>
        <w:rPr>
          <w:b/>
        </w:rPr>
        <w:t>Kết quả và điều kiện hoàn thành</w:t>
      </w:r>
    </w:p>
    <w:p w14:paraId="4B8A81D1" w14:textId="77777777" w:rsidR="00990342" w:rsidRDefault="001566C8">
      <w:pPr>
        <w:jc w:val="both"/>
      </w:pPr>
      <w:r>
        <w:t>Chưa hoàn thành: thao tác trong AdminClassesPage không ghi store, tải lại mất thay đổi; tên GV đang gán cố định. Đây là phần phải nối dữ liệu trong Sprint 2.</w:t>
      </w:r>
    </w:p>
    <w:p w14:paraId="1BA31EF2" w14:textId="77777777" w:rsidR="00990342" w:rsidRDefault="001566C8">
      <w:pPr>
        <w:pStyle w:val="Heading4"/>
        <w:pageBreakBefore/>
      </w:pPr>
      <w:bookmarkStart w:id="67" w:name="_Toc241782230"/>
      <w:r>
        <w:lastRenderedPageBreak/>
        <w:t>2.5.2.4. Phát triển tính năng US-003</w:t>
      </w:r>
      <w:bookmarkEnd w:id="67"/>
    </w:p>
    <w:p w14:paraId="5BE6F298" w14:textId="77777777" w:rsidR="00990342" w:rsidRDefault="001566C8">
      <w:pPr>
        <w:jc w:val="both"/>
      </w:pPr>
      <w:r>
        <w:rPr>
          <w:b/>
        </w:rPr>
        <w:t>Là người quản lý, tôi muốn quản lý sinh viên nhập Excel và chuyển lớp để duy trì danh sách học tập.</w:t>
      </w:r>
    </w:p>
    <w:p w14:paraId="45F59267" w14:textId="77777777" w:rsidR="00990342" w:rsidRDefault="001566C8">
      <w:pPr>
        <w:keepNext/>
        <w:spacing w:before="160"/>
        <w:ind w:firstLine="0"/>
        <w:jc w:val="both"/>
      </w:pPr>
      <w:r>
        <w:rPr>
          <w:b/>
        </w:rPr>
        <w:t>Nhiệm vụ và thiết kế giao diện</w:t>
      </w:r>
    </w:p>
    <w:p w14:paraId="78FE4372" w14:textId="77777777" w:rsidR="00990342" w:rsidRDefault="001566C8">
      <w:pPr>
        <w:jc w:val="both"/>
      </w:pPr>
      <w:r>
        <w:t>Thiết kế trang quản lý SV gồm bảng danh sách, form mã/họ tên/lớp, nút tải mẫu và nhập Excel. Kết quả import hiển thị số dòng hợp lệ và lỗi theo dòng.</w:t>
      </w:r>
    </w:p>
    <w:p w14:paraId="4D6E57F0" w14:textId="77777777" w:rsidR="00990342" w:rsidRDefault="001566C8">
      <w:pPr>
        <w:keepNext/>
        <w:spacing w:before="160"/>
        <w:ind w:firstLine="0"/>
        <w:jc w:val="both"/>
      </w:pPr>
      <w:r>
        <w:rPr>
          <w:b/>
        </w:rPr>
        <w:t>Thiết kế logic và triển khai</w:t>
      </w:r>
    </w:p>
    <w:p w14:paraId="1D305ED7" w14:textId="77777777" w:rsidR="00990342" w:rsidRDefault="001566C8">
      <w:pPr>
        <w:jc w:val="both"/>
      </w:pPr>
      <w:r>
        <w:t>Đọc file → kiểm tra cột → chuẩn hóa mã → kiểm tra trùng trong file và trong hệ thống → kiểm tra lớp → xem trước → xác nhận ghi. Không ghi một phần không thông báo khi có lỗi.</w:t>
      </w:r>
    </w:p>
    <w:p w14:paraId="63B330F9" w14:textId="77777777" w:rsidR="00990342" w:rsidRDefault="001566C8">
      <w:pPr>
        <w:keepNext/>
        <w:spacing w:before="160"/>
        <w:ind w:firstLine="0"/>
        <w:jc w:val="both"/>
      </w:pPr>
      <w:r>
        <w:rPr>
          <w:b/>
        </w:rPr>
        <w:t>Thiết kế dữ liệu</w:t>
      </w:r>
    </w:p>
    <w:p w14:paraId="6C6ABC9C" w14:textId="77777777" w:rsidR="00990342" w:rsidRDefault="001566C8">
      <w:pPr>
        <w:jc w:val="both"/>
      </w:pPr>
      <w:r>
        <w:t>sinh_vien: id, ma, hoTen, lopId. Khi chuyển lớp, cần bảo toàn lịch sử điểm theo lớp cũ hoặc áp dụng chính sách chuyển rõ ràng; không đổi khóa của điểm cũ một cách âm thầm.</w:t>
      </w:r>
    </w:p>
    <w:p w14:paraId="55D2AC0D" w14:textId="77777777" w:rsidR="00990342" w:rsidRDefault="001566C8">
      <w:pPr>
        <w:keepNext/>
        <w:spacing w:before="160"/>
        <w:ind w:firstLine="0"/>
        <w:jc w:val="both"/>
      </w:pPr>
      <w:r>
        <w:rPr>
          <w:b/>
        </w:rPr>
        <w:t>Kịch bản BDD và kiểm thử</w:t>
      </w:r>
    </w:p>
    <w:p w14:paraId="0E1F4079" w14:textId="77777777" w:rsidR="00990342" w:rsidRDefault="001566C8">
      <w:pPr>
        <w:spacing w:after="60"/>
        <w:ind w:firstLine="0"/>
        <w:jc w:val="both"/>
      </w:pPr>
      <w:r>
        <w:t>Feature: US-003 – quản lý sinh viên nhập Excel và chuyển lớp</w:t>
      </w:r>
    </w:p>
    <w:p w14:paraId="5FF91BF3" w14:textId="77777777" w:rsidR="00990342" w:rsidRDefault="001566C8">
      <w:pPr>
        <w:spacing w:after="60"/>
        <w:ind w:firstLine="0"/>
        <w:jc w:val="both"/>
      </w:pPr>
      <w:r>
        <w:t>Scenario: Thực hiện luồng nghiệp vụ chính</w:t>
      </w:r>
    </w:p>
    <w:p w14:paraId="72B229BE" w14:textId="77777777" w:rsidR="00990342" w:rsidRDefault="001566C8">
      <w:pPr>
        <w:spacing w:after="60"/>
        <w:ind w:firstLine="0"/>
        <w:jc w:val="both"/>
      </w:pPr>
      <w:r>
        <w:t>Given tôi có file Excel gồm năm mã SV mới và lớp đích hợp lệ</w:t>
      </w:r>
    </w:p>
    <w:p w14:paraId="37F85084" w14:textId="77777777" w:rsidR="00990342" w:rsidRDefault="001566C8">
      <w:pPr>
        <w:spacing w:after="60"/>
        <w:ind w:firstLine="0"/>
        <w:jc w:val="both"/>
      </w:pPr>
      <w:r>
        <w:t>When tôi nhập file, kiểm tra bản xem trước và xác nhận</w:t>
      </w:r>
    </w:p>
    <w:p w14:paraId="4C35A069" w14:textId="77777777" w:rsidR="00990342" w:rsidRDefault="001566C8">
      <w:pPr>
        <w:spacing w:after="60"/>
        <w:ind w:firstLine="0"/>
        <w:jc w:val="both"/>
      </w:pPr>
      <w:r>
        <w:t>Then năm SV được tạo ở đúng lớp; nếu mã trùng thì báo dòng lỗi và không tạo trùng</w:t>
      </w:r>
    </w:p>
    <w:p w14:paraId="4057A86C" w14:textId="77777777" w:rsidR="00990342" w:rsidRDefault="001566C8">
      <w:pPr>
        <w:jc w:val="both"/>
      </w:pPr>
      <w:r>
        <w:t>Kiểm thử bổ sung: Import 5 SV; thử mã trùng và lớp không tồn tại; kiểm tra sau chuyển lớp.</w:t>
      </w:r>
    </w:p>
    <w:p w14:paraId="7DE50DA0" w14:textId="77777777" w:rsidR="00990342" w:rsidRDefault="001566C8">
      <w:pPr>
        <w:keepNext/>
        <w:spacing w:before="160"/>
        <w:ind w:firstLine="0"/>
        <w:jc w:val="both"/>
      </w:pPr>
      <w:r>
        <w:rPr>
          <w:b/>
        </w:rPr>
        <w:t>Kết quả và điều kiện hoàn thành</w:t>
      </w:r>
    </w:p>
    <w:p w14:paraId="57489D86" w14:textId="77777777" w:rsidR="00990342" w:rsidRDefault="001566C8">
      <w:pPr>
        <w:jc w:val="both"/>
      </w:pPr>
      <w:r>
        <w:t>Chức năng nằm trong kế hoạch; chưa có AdminStudentsPage hoặc sinhVienService trong thư mục mã nguồn hiện tại.</w:t>
      </w:r>
    </w:p>
    <w:p w14:paraId="17CFF4D3" w14:textId="77777777" w:rsidR="00990342" w:rsidRDefault="001566C8">
      <w:pPr>
        <w:pStyle w:val="Heading4"/>
        <w:pageBreakBefore/>
      </w:pPr>
      <w:bookmarkStart w:id="68" w:name="_Toc241782231"/>
      <w:r>
        <w:lastRenderedPageBreak/>
        <w:t>2.5.2.5. Phát triển tính năng US-004</w:t>
      </w:r>
      <w:bookmarkEnd w:id="68"/>
    </w:p>
    <w:p w14:paraId="1FEFFFA5" w14:textId="77777777" w:rsidR="00990342" w:rsidRDefault="001566C8">
      <w:pPr>
        <w:jc w:val="both"/>
      </w:pPr>
      <w:r>
        <w:rPr>
          <w:b/>
        </w:rPr>
        <w:t>Là người quản lý, tôi muốn tạo sửa xóa môn học để cập nhật chương trình đào tạo.</w:t>
      </w:r>
    </w:p>
    <w:p w14:paraId="552F313C" w14:textId="77777777" w:rsidR="00990342" w:rsidRDefault="001566C8">
      <w:pPr>
        <w:keepNext/>
        <w:spacing w:before="160"/>
        <w:ind w:firstLine="0"/>
        <w:jc w:val="both"/>
      </w:pPr>
      <w:r>
        <w:rPr>
          <w:b/>
        </w:rPr>
        <w:t>Nhiệm vụ và thiết kế giao diện</w:t>
      </w:r>
    </w:p>
    <w:p w14:paraId="0E80B1E7" w14:textId="77777777" w:rsidR="00990342" w:rsidRDefault="001566C8">
      <w:pPr>
        <w:jc w:val="both"/>
      </w:pPr>
      <w:r>
        <w:t>Trang môn học dự kiến có tìm kiếm và form gồm mã môn, tên môn, tín chỉ. Khi xóa môn đã có điểm, hộp thoại phải nêu rõ tác động dữ liệu.</w:t>
      </w:r>
    </w:p>
    <w:p w14:paraId="7A359BFE" w14:textId="77777777" w:rsidR="00990342" w:rsidRDefault="001566C8">
      <w:pPr>
        <w:keepNext/>
        <w:spacing w:before="160"/>
        <w:ind w:firstLine="0"/>
        <w:jc w:val="both"/>
      </w:pPr>
      <w:r>
        <w:rPr>
          <w:b/>
        </w:rPr>
        <w:t>Thiết kế logic và triển khai</w:t>
      </w:r>
    </w:p>
    <w:p w14:paraId="75AE5E80" w14:textId="77777777" w:rsidR="00990342" w:rsidRDefault="001566C8">
      <w:pPr>
        <w:jc w:val="both"/>
      </w:pPr>
      <w:r>
        <w:t>Kiểm tra mã môn duy nhất, tên không rỗng và tín chỉ là số nguyên dương. Sau ghi, cập nhật danh sách lựa chọn môn ở trang nhập điểm.</w:t>
      </w:r>
    </w:p>
    <w:p w14:paraId="3D6C3ED3" w14:textId="77777777" w:rsidR="00990342" w:rsidRDefault="001566C8">
      <w:pPr>
        <w:keepNext/>
        <w:spacing w:before="160"/>
        <w:ind w:firstLine="0"/>
        <w:jc w:val="both"/>
      </w:pPr>
      <w:r>
        <w:rPr>
          <w:b/>
        </w:rPr>
        <w:t>Thiết kế dữ liệu</w:t>
      </w:r>
    </w:p>
    <w:p w14:paraId="7CB2F4E6" w14:textId="77777777" w:rsidR="00990342" w:rsidRDefault="001566C8">
      <w:pPr>
        <w:jc w:val="both"/>
      </w:pPr>
      <w:r>
        <w:t>mon_hoc: id, ma, ten, soTinChi. diems tham chiếu monHocId. Dữ liệu seed hiện có TIN101, TIN102 và WEB201; mã WEB201 khác ví dụ TIN103 trong tài liệu cũ.</w:t>
      </w:r>
    </w:p>
    <w:p w14:paraId="786A09FF" w14:textId="77777777" w:rsidR="00990342" w:rsidRDefault="001566C8">
      <w:pPr>
        <w:keepNext/>
        <w:spacing w:before="160"/>
        <w:ind w:firstLine="0"/>
        <w:jc w:val="both"/>
      </w:pPr>
      <w:r>
        <w:rPr>
          <w:b/>
        </w:rPr>
        <w:t>Kịch bản BDD và kiểm thử</w:t>
      </w:r>
    </w:p>
    <w:p w14:paraId="170E71F4" w14:textId="77777777" w:rsidR="00990342" w:rsidRDefault="001566C8">
      <w:pPr>
        <w:spacing w:after="60"/>
        <w:ind w:firstLine="0"/>
        <w:jc w:val="both"/>
      </w:pPr>
      <w:r>
        <w:t>Feature: US-004 – tạo sửa xóa môn học</w:t>
      </w:r>
    </w:p>
    <w:p w14:paraId="203649ED" w14:textId="77777777" w:rsidR="00990342" w:rsidRDefault="001566C8">
      <w:pPr>
        <w:spacing w:after="60"/>
        <w:ind w:firstLine="0"/>
        <w:jc w:val="both"/>
      </w:pPr>
      <w:r>
        <w:t>Scenario: Thực hiện luồng nghiệp vụ chính</w:t>
      </w:r>
    </w:p>
    <w:p w14:paraId="5DBEC9FC" w14:textId="77777777" w:rsidR="00990342" w:rsidRDefault="001566C8">
      <w:pPr>
        <w:spacing w:after="60"/>
        <w:ind w:firstLine="0"/>
        <w:jc w:val="both"/>
      </w:pPr>
      <w:r>
        <w:t>Given tôi là người quản lý và mã WEB202 chưa tồn tại</w:t>
      </w:r>
    </w:p>
    <w:p w14:paraId="7B57ADEC" w14:textId="77777777" w:rsidR="00990342" w:rsidRDefault="001566C8">
      <w:pPr>
        <w:spacing w:after="60"/>
        <w:ind w:firstLine="0"/>
        <w:jc w:val="both"/>
      </w:pPr>
      <w:r>
        <w:t>When tôi thêm WEB202, tên Lập trình web nâng cao, ba tín chỉ</w:t>
      </w:r>
    </w:p>
    <w:p w14:paraId="6DB82DB8" w14:textId="77777777" w:rsidR="00990342" w:rsidRDefault="001566C8">
      <w:pPr>
        <w:spacing w:after="60"/>
        <w:ind w:firstLine="0"/>
        <w:jc w:val="both"/>
      </w:pPr>
      <w:r>
        <w:t>Then môn mới được lưu và xuất hiện trong bộ chọn; thêm lại mã WEB202 bị từ chối</w:t>
      </w:r>
    </w:p>
    <w:p w14:paraId="4DBED6C4" w14:textId="77777777" w:rsidR="00990342" w:rsidRDefault="001566C8">
      <w:pPr>
        <w:jc w:val="both"/>
      </w:pPr>
      <w:r>
        <w:t>Kiểm thử bổ sung: Thêm môn; thử mã trùng; sửa tín chỉ; kiểm tra quan hệ khi xóa.</w:t>
      </w:r>
    </w:p>
    <w:p w14:paraId="2D41FED6" w14:textId="77777777" w:rsidR="00990342" w:rsidRDefault="001566C8">
      <w:pPr>
        <w:keepNext/>
        <w:spacing w:before="160"/>
        <w:ind w:firstLine="0"/>
        <w:jc w:val="both"/>
      </w:pPr>
      <w:r>
        <w:rPr>
          <w:b/>
        </w:rPr>
        <w:t>Kết quả và điều kiện hoàn thành</w:t>
      </w:r>
    </w:p>
    <w:p w14:paraId="57DA2538" w14:textId="77777777" w:rsidR="00990342" w:rsidRDefault="001566C8">
      <w:pPr>
        <w:jc w:val="both"/>
      </w:pPr>
      <w:r>
        <w:t>Chưa có trang CRUD môn hoặc monHocService riêng. API và kiểm tra ràng buộc cần được xây dựng trong Sprint 2.</w:t>
      </w:r>
    </w:p>
    <w:p w14:paraId="66D2A823" w14:textId="77777777" w:rsidR="00990342" w:rsidRDefault="001566C8">
      <w:pPr>
        <w:pStyle w:val="Heading4"/>
        <w:pageBreakBefore/>
      </w:pPr>
      <w:bookmarkStart w:id="69" w:name="_Toc241782232"/>
      <w:r>
        <w:lastRenderedPageBreak/>
        <w:t>2.5.2.6. Phát triển tính năng US-008</w:t>
      </w:r>
      <w:bookmarkEnd w:id="69"/>
    </w:p>
    <w:p w14:paraId="3A893BE7" w14:textId="77777777" w:rsidR="00990342" w:rsidRDefault="001566C8">
      <w:pPr>
        <w:jc w:val="both"/>
      </w:pPr>
      <w:r>
        <w:rPr>
          <w:b/>
        </w:rPr>
        <w:t>Là giáo viên, tôi muốn tra cứu điểm theo lớp môn và sinh viên để theo dõi kết quả học tập.</w:t>
      </w:r>
    </w:p>
    <w:p w14:paraId="3DCBEA0E" w14:textId="77777777" w:rsidR="00990342" w:rsidRDefault="001566C8">
      <w:pPr>
        <w:keepNext/>
        <w:spacing w:before="160"/>
        <w:ind w:firstLine="0"/>
        <w:jc w:val="both"/>
      </w:pPr>
      <w:r>
        <w:rPr>
          <w:b/>
        </w:rPr>
        <w:t>Nhiệm vụ và thiết kế giao diện</w:t>
      </w:r>
    </w:p>
    <w:p w14:paraId="52DEEC75" w14:textId="77777777" w:rsidR="00990342" w:rsidRDefault="001566C8">
      <w:pPr>
        <w:jc w:val="both"/>
      </w:pPr>
      <w:r>
        <w:t>Thiết kế trang tra cứu gồm bộ chọn lớp, môn, ô tìm mã/họ tên, nút tra cứu và bảng tám cột. Phân trang 20 dòng và trạng thái không có kết quả phải rõ ràng.</w:t>
      </w:r>
    </w:p>
    <w:p w14:paraId="4D222862" w14:textId="77777777" w:rsidR="00990342" w:rsidRDefault="001566C8">
      <w:pPr>
        <w:keepNext/>
        <w:spacing w:before="160"/>
        <w:ind w:firstLine="0"/>
        <w:jc w:val="both"/>
      </w:pPr>
      <w:r>
        <w:rPr>
          <w:b/>
        </w:rPr>
        <w:t>Thiết kế logic và triển khai</w:t>
      </w:r>
    </w:p>
    <w:p w14:paraId="32741650" w14:textId="77777777" w:rsidR="00990342" w:rsidRDefault="001566C8">
      <w:pPr>
        <w:jc w:val="both"/>
      </w:pPr>
      <w:r>
        <w:t>Thực hiện kiểm soát lớp trước lọc; kết hợp các điều kiện bằng AND; tìm mã/tên theo quy tắc chuẩn hóa; đếm tổng sau lọc và đặt lại trang khi điều kiện thay đổi.</w:t>
      </w:r>
    </w:p>
    <w:p w14:paraId="2A88C551" w14:textId="77777777" w:rsidR="00990342" w:rsidRDefault="001566C8">
      <w:pPr>
        <w:keepNext/>
        <w:spacing w:before="160"/>
        <w:ind w:firstLine="0"/>
        <w:jc w:val="both"/>
      </w:pPr>
      <w:r>
        <w:rPr>
          <w:b/>
        </w:rPr>
        <w:t>Thiết kế dữ liệu</w:t>
      </w:r>
    </w:p>
    <w:p w14:paraId="5C068E7D" w14:textId="77777777" w:rsidR="00990342" w:rsidRDefault="001566C8">
      <w:pPr>
        <w:jc w:val="both"/>
      </w:pPr>
      <w:r>
        <w:t>Kết hợp lop, sinh_vien, mon_hoc và diem. Chỉ hiển thị dữ liệu đã lưu; giao diện nhập dở không được xem là kết quả tra cứu chính thức.</w:t>
      </w:r>
    </w:p>
    <w:p w14:paraId="029537FE" w14:textId="77777777" w:rsidR="00990342" w:rsidRDefault="001566C8">
      <w:pPr>
        <w:keepNext/>
        <w:spacing w:before="160"/>
        <w:ind w:firstLine="0"/>
        <w:jc w:val="both"/>
      </w:pPr>
      <w:r>
        <w:rPr>
          <w:b/>
        </w:rPr>
        <w:t>Kịch bản BDD và kiểm thử</w:t>
      </w:r>
    </w:p>
    <w:p w14:paraId="3191B1F0" w14:textId="77777777" w:rsidR="00990342" w:rsidRDefault="001566C8">
      <w:pPr>
        <w:spacing w:after="60"/>
        <w:ind w:firstLine="0"/>
        <w:jc w:val="both"/>
      </w:pPr>
      <w:r>
        <w:t>Feature: US-008 – tra cứu điểm theo lớp môn và sinh viên</w:t>
      </w:r>
    </w:p>
    <w:p w14:paraId="3D64138A" w14:textId="77777777" w:rsidR="00990342" w:rsidRDefault="001566C8">
      <w:pPr>
        <w:spacing w:after="60"/>
        <w:ind w:firstLine="0"/>
        <w:jc w:val="both"/>
      </w:pPr>
      <w:r>
        <w:t>Scenario: Thực hiện luồng nghiệp vụ chính</w:t>
      </w:r>
    </w:p>
    <w:p w14:paraId="434E6D53" w14:textId="77777777" w:rsidR="00990342" w:rsidRDefault="001566C8">
      <w:pPr>
        <w:spacing w:after="60"/>
        <w:ind w:firstLine="0"/>
        <w:jc w:val="both"/>
      </w:pPr>
      <w:r>
        <w:t>Given tôi được phân công lớp 1 và SV0001 có điểm TIN101</w:t>
      </w:r>
    </w:p>
    <w:p w14:paraId="32C4DAFA" w14:textId="77777777" w:rsidR="00990342" w:rsidRDefault="001566C8">
      <w:pPr>
        <w:spacing w:after="60"/>
        <w:ind w:firstLine="0"/>
        <w:jc w:val="both"/>
      </w:pPr>
      <w:r>
        <w:t>When tôi lọc lớp 1, môn TIN101 và mã SV0001</w:t>
      </w:r>
    </w:p>
    <w:p w14:paraId="451169C8" w14:textId="77777777" w:rsidR="00990342" w:rsidRDefault="001566C8">
      <w:pPr>
        <w:spacing w:after="60"/>
        <w:ind w:firstLine="0"/>
        <w:jc w:val="both"/>
      </w:pPr>
      <w:r>
        <w:t>Then chỉ hiện bản ghi phù hợp; lọc lớp ngoài quyền không trả dữ liệu</w:t>
      </w:r>
    </w:p>
    <w:p w14:paraId="48140A01" w14:textId="77777777" w:rsidR="00990342" w:rsidRDefault="001566C8">
      <w:pPr>
        <w:jc w:val="both"/>
      </w:pPr>
      <w:r>
        <w:t>Kiểm thử bổ sung: Lọc theo mã/tên; tổ hợp không có kết quả; thử sang trang thứ hai.</w:t>
      </w:r>
    </w:p>
    <w:p w14:paraId="43D094DD" w14:textId="77777777" w:rsidR="00990342" w:rsidRDefault="001566C8">
      <w:pPr>
        <w:keepNext/>
        <w:spacing w:before="160"/>
        <w:ind w:firstLine="0"/>
        <w:jc w:val="both"/>
      </w:pPr>
      <w:r>
        <w:rPr>
          <w:b/>
        </w:rPr>
        <w:t>Kết quả và điều kiện hoàn thành</w:t>
      </w:r>
    </w:p>
    <w:p w14:paraId="33EBCD95" w14:textId="77777777" w:rsidR="00990342" w:rsidRDefault="001566C8">
      <w:pPr>
        <w:jc w:val="both"/>
      </w:pPr>
      <w:r>
        <w:t>Chưa có ScoreLookupPage. listDiems hiện chỉ lọc lớp và môn, chưa có tìm SV hay phân trang.</w:t>
      </w:r>
    </w:p>
    <w:p w14:paraId="783AAB29" w14:textId="77777777" w:rsidR="00990342" w:rsidRDefault="001566C8">
      <w:pPr>
        <w:pStyle w:val="Heading4"/>
      </w:pPr>
      <w:bookmarkStart w:id="70" w:name="_Toc241782233"/>
      <w:r>
        <w:t>2.5.2.7. Điều kiện phát hành phiên bản V1.0</w:t>
      </w:r>
      <w:bookmarkEnd w:id="70"/>
    </w:p>
    <w:p w14:paraId="7DC54285" w14:textId="77777777" w:rsidR="00990342" w:rsidRDefault="001566C8">
      <w:pPr>
        <w:jc w:val="both"/>
      </w:pPr>
      <w:r>
        <w:t>Chỉ phát hành khi bốn US đáp ứng AC, dữ liệu CRUD được giữ qua tải lại, thao tác import có lỗi rõ ràng và luồng nhập/sửa/xuất điểm không bị ảnh hưởng. Chưa ghi nhận phát hành V1.0 tại thời điểm báo cáo.</w:t>
      </w:r>
    </w:p>
    <w:p w14:paraId="1395E79F" w14:textId="77777777" w:rsidR="00990342" w:rsidRDefault="001566C8">
      <w:pPr>
        <w:pStyle w:val="Heading3"/>
        <w:pageBreakBefore/>
      </w:pPr>
      <w:bookmarkStart w:id="71" w:name="_Toc241782234"/>
      <w:r>
        <w:lastRenderedPageBreak/>
        <w:t>2.5.3. Phiên bản phần mềm V2.0</w:t>
      </w:r>
      <w:bookmarkEnd w:id="71"/>
    </w:p>
    <w:p w14:paraId="78E3899D" w14:textId="77777777" w:rsidR="00990342" w:rsidRDefault="001566C8">
      <w:pPr>
        <w:pStyle w:val="Heading4"/>
      </w:pPr>
      <w:bookmarkStart w:id="72" w:name="_Toc241782235"/>
      <w:r>
        <w:t>2.5.3.1. Mục tiêu và kế hoạch thực hiện</w:t>
      </w:r>
      <w:bookmarkEnd w:id="72"/>
    </w:p>
    <w:p w14:paraId="4C23377B" w14:textId="77777777" w:rsidR="00990342" w:rsidRDefault="001566C8">
      <w:pPr>
        <w:jc w:val="both"/>
      </w:pPr>
      <w:r>
        <w:t>Sprint 3 dự kiến từ 22/10 đến 04/11/2026 với US-010 và US-011, tổng 10 SP và 16 giờ cho story. Thời gian còn lại cần được ước lượng riêng cho tích hợp, hồi quy, đóng gói và hướng dẫn người dùng. Mục tiêu là cung cấp tổng hợp kết quả học tập và quản trị tài khoản có kiểm soát.</w:t>
      </w:r>
    </w:p>
    <w:p w14:paraId="7E1455CD" w14:textId="77777777" w:rsidR="00990342" w:rsidRDefault="001566C8">
      <w:pPr>
        <w:pStyle w:val="Heading4"/>
      </w:pPr>
      <w:bookmarkStart w:id="73" w:name="_Toc241782236"/>
      <w:r>
        <w:t>2.5.3.2. Xây dựng kịch bản câu chuyện người dùng</w:t>
      </w:r>
      <w:bookmarkEnd w:id="73"/>
    </w:p>
    <w:p w14:paraId="6D2C9DCB" w14:textId="77777777" w:rsidR="00990342" w:rsidRDefault="001566C8">
      <w:pPr>
        <w:jc w:val="both"/>
      </w:pPr>
      <w:r>
        <w:t>Kịch bản báo cáo kiểm chứng công thức trên tập nhỏ có kết quả biết trước và trên tập rỗng. Kịch bản tài khoản kiểm chứng vòng đời tạo, đổi quyền, khóa, đặt lại mật khẩu và ngăn xóa người quản lý cuối cùng. Không dùng đăng nhập demo thành công làm bằng chứng cho đầy đủ chức năng quản trị tài khoản.</w:t>
      </w:r>
    </w:p>
    <w:p w14:paraId="63AE6C8E" w14:textId="77777777" w:rsidR="00990342" w:rsidRDefault="001566C8">
      <w:pPr>
        <w:ind w:firstLine="0"/>
        <w:jc w:val="center"/>
      </w:pPr>
      <w:r>
        <w:t>&lt;"ảnh cần chèn"&gt;</w:t>
      </w:r>
    </w:p>
    <w:p w14:paraId="35876E82" w14:textId="77777777" w:rsidR="00990342" w:rsidRDefault="001566C8">
      <w:pPr>
        <w:pStyle w:val="Caption"/>
        <w:jc w:val="center"/>
      </w:pPr>
      <w:bookmarkStart w:id="74" w:name="CaptionMark20"/>
      <w:r>
        <w:t>Hình 2.5. Giao diện báo cáo và quản trị tài khoản</w:t>
      </w:r>
      <w:bookmarkEnd w:id="74"/>
    </w:p>
    <w:p w14:paraId="27A752C9" w14:textId="77777777" w:rsidR="00990342" w:rsidRDefault="001566C8">
      <w:pPr>
        <w:pStyle w:val="Heading4"/>
        <w:pageBreakBefore/>
      </w:pPr>
      <w:bookmarkStart w:id="75" w:name="_Toc241782237"/>
      <w:r>
        <w:lastRenderedPageBreak/>
        <w:t>2.5.3.3. Phát triển tính năng US-010</w:t>
      </w:r>
      <w:bookmarkEnd w:id="75"/>
    </w:p>
    <w:p w14:paraId="591FAF87" w14:textId="77777777" w:rsidR="00990342" w:rsidRDefault="001566C8">
      <w:pPr>
        <w:jc w:val="both"/>
      </w:pPr>
      <w:r>
        <w:rPr>
          <w:b/>
        </w:rPr>
        <w:t>Là giáo viên, tôi muốn xem báo cáo tổng hợp và biểu đồ để đánh giá tình hình lớp.</w:t>
      </w:r>
    </w:p>
    <w:p w14:paraId="2F9DA4F6" w14:textId="77777777" w:rsidR="00990342" w:rsidRDefault="001566C8">
      <w:pPr>
        <w:keepNext/>
        <w:spacing w:before="160"/>
        <w:ind w:firstLine="0"/>
        <w:jc w:val="both"/>
      </w:pPr>
      <w:r>
        <w:rPr>
          <w:b/>
        </w:rPr>
        <w:t>Nhiệm vụ và thiết kế giao diện</w:t>
      </w:r>
    </w:p>
    <w:p w14:paraId="4DCE3FD1" w14:textId="77777777" w:rsidR="00990342" w:rsidRDefault="001566C8">
      <w:pPr>
        <w:jc w:val="both"/>
      </w:pPr>
      <w:r>
        <w:t>Màn hình báo cáo dự kiến có lớp/môn, số SV có điểm, max/min/trung bình/tỷ lệ đạt và biểu đồ phân bố. PDF được giữ ở mức tùy chọn.</w:t>
      </w:r>
    </w:p>
    <w:p w14:paraId="7C731594" w14:textId="77777777" w:rsidR="00990342" w:rsidRDefault="001566C8">
      <w:pPr>
        <w:keepNext/>
        <w:spacing w:before="160"/>
        <w:ind w:firstLine="0"/>
        <w:jc w:val="both"/>
      </w:pPr>
      <w:r>
        <w:rPr>
          <w:b/>
        </w:rPr>
        <w:t>Thiết kế logic và triển khai</w:t>
      </w:r>
    </w:p>
    <w:p w14:paraId="660FDB1B" w14:textId="77777777" w:rsidR="00990342" w:rsidRDefault="001566C8">
      <w:pPr>
        <w:jc w:val="both"/>
      </w:pPr>
      <w:r>
        <w:t>Lọc bản ghi đã lưu, hợp lệ và thuộc phạm vi người dùng; tính trung bình trên số bản ghi hợp lệ; tỷ lệ đạt = số tổng kết ≥ 5 chia số có điểm. Tập rỗng hiển thị chưa có dữ liệu.</w:t>
      </w:r>
    </w:p>
    <w:p w14:paraId="09557CE5" w14:textId="77777777" w:rsidR="00990342" w:rsidRDefault="001566C8">
      <w:pPr>
        <w:keepNext/>
        <w:spacing w:before="160"/>
        <w:ind w:firstLine="0"/>
        <w:jc w:val="both"/>
      </w:pPr>
      <w:r>
        <w:rPr>
          <w:b/>
        </w:rPr>
        <w:t>Thiết kế dữ liệu</w:t>
      </w:r>
    </w:p>
    <w:p w14:paraId="2FA507C1" w14:textId="77777777" w:rsidR="00990342" w:rsidRDefault="001566C8">
      <w:pPr>
        <w:jc w:val="both"/>
      </w:pPr>
      <w:r>
        <w:t>Nguồn là diem kết hợp sinh_vien và lop. Chỉ tiêu cần ghi rõ mẫu số; không đưa SV chưa có điểm vào mẫu số tỷ lệ đạt nếu chưa có quy định khác.</w:t>
      </w:r>
    </w:p>
    <w:p w14:paraId="6927312E" w14:textId="77777777" w:rsidR="00990342" w:rsidRDefault="001566C8">
      <w:pPr>
        <w:keepNext/>
        <w:spacing w:before="160"/>
        <w:ind w:firstLine="0"/>
        <w:jc w:val="both"/>
      </w:pPr>
      <w:r>
        <w:rPr>
          <w:b/>
        </w:rPr>
        <w:t>Kịch bản BDD và kiểm thử</w:t>
      </w:r>
    </w:p>
    <w:p w14:paraId="1F96A926" w14:textId="77777777" w:rsidR="00990342" w:rsidRDefault="001566C8">
      <w:pPr>
        <w:spacing w:after="60"/>
        <w:ind w:firstLine="0"/>
        <w:jc w:val="both"/>
      </w:pPr>
      <w:r>
        <w:t>Feature: US-010 – xem báo cáo tổng hợp và biểu đồ</w:t>
      </w:r>
    </w:p>
    <w:p w14:paraId="71E3DECF" w14:textId="77777777" w:rsidR="00990342" w:rsidRDefault="001566C8">
      <w:pPr>
        <w:spacing w:after="60"/>
        <w:ind w:firstLine="0"/>
        <w:jc w:val="both"/>
      </w:pPr>
      <w:r>
        <w:t>Scenario: Thực hiện luồng nghiệp vụ chính</w:t>
      </w:r>
    </w:p>
    <w:p w14:paraId="4DE79A64" w14:textId="77777777" w:rsidR="00990342" w:rsidRDefault="001566C8">
      <w:pPr>
        <w:spacing w:after="60"/>
        <w:ind w:firstLine="0"/>
        <w:jc w:val="both"/>
      </w:pPr>
      <w:r>
        <w:t>Given dữ liệu tổng kết hợp lệ gồm 4,0; 5,0; 9,0</w:t>
      </w:r>
    </w:p>
    <w:p w14:paraId="491ADD72" w14:textId="77777777" w:rsidR="00990342" w:rsidRDefault="001566C8">
      <w:pPr>
        <w:spacing w:after="60"/>
        <w:ind w:firstLine="0"/>
        <w:jc w:val="both"/>
      </w:pPr>
      <w:r>
        <w:t>When tôi mở báo cáo tương ứng</w:t>
      </w:r>
    </w:p>
    <w:p w14:paraId="26AE4691" w14:textId="77777777" w:rsidR="00990342" w:rsidRDefault="001566C8">
      <w:pPr>
        <w:spacing w:after="60"/>
        <w:ind w:firstLine="0"/>
        <w:jc w:val="both"/>
      </w:pPr>
      <w:r>
        <w:t>Then cao nhất 9,0, thấp nhất 4,0, trung bình 6,0 và tỷ lệ đạt 66,7%</w:t>
      </w:r>
    </w:p>
    <w:p w14:paraId="06D5EE96" w14:textId="77777777" w:rsidR="00990342" w:rsidRDefault="001566C8">
      <w:pPr>
        <w:jc w:val="both"/>
      </w:pPr>
      <w:r>
        <w:t>Kiểm thử bổ sung: Dữ liệu 4,0; 5,0; 9,0 có TB 6,0 và tỷ lệ đạt 66,7%; thử tập rỗng.</w:t>
      </w:r>
    </w:p>
    <w:p w14:paraId="582EB606" w14:textId="77777777" w:rsidR="00990342" w:rsidRDefault="001566C8">
      <w:pPr>
        <w:keepNext/>
        <w:spacing w:before="160"/>
        <w:ind w:firstLine="0"/>
        <w:jc w:val="both"/>
      </w:pPr>
      <w:r>
        <w:rPr>
          <w:b/>
        </w:rPr>
        <w:t>Kết quả và điều kiện hoàn thành</w:t>
      </w:r>
    </w:p>
    <w:p w14:paraId="1309F39A" w14:textId="77777777" w:rsidR="00990342" w:rsidRDefault="001566C8">
      <w:pPr>
        <w:jc w:val="both"/>
      </w:pPr>
      <w:r>
        <w:t xml:space="preserve">Chưa có ReportPage, baoCaoService hoặc Chart.js trong </w:t>
      </w:r>
      <w:proofErr w:type="gramStart"/>
      <w:r>
        <w:t>package.json</w:t>
      </w:r>
      <w:proofErr w:type="gramEnd"/>
      <w:r>
        <w:t xml:space="preserve"> hiện tại. Cần kiểm thử số liệu trước khi bổ sung biểu đồ.</w:t>
      </w:r>
    </w:p>
    <w:p w14:paraId="7FD3123D" w14:textId="77777777" w:rsidR="00990342" w:rsidRDefault="001566C8">
      <w:pPr>
        <w:pStyle w:val="Heading4"/>
        <w:pageBreakBefore/>
      </w:pPr>
      <w:bookmarkStart w:id="76" w:name="_Toc241782238"/>
      <w:r>
        <w:lastRenderedPageBreak/>
        <w:t>2.5.3.4. Phát triển tính năng US-011</w:t>
      </w:r>
      <w:bookmarkEnd w:id="76"/>
    </w:p>
    <w:p w14:paraId="5F6FB04F" w14:textId="77777777" w:rsidR="00990342" w:rsidRDefault="001566C8">
      <w:pPr>
        <w:jc w:val="both"/>
      </w:pPr>
      <w:r>
        <w:rPr>
          <w:b/>
        </w:rPr>
        <w:t>Là người quản lý, tôi muốn quản trị tài khoản và phân quyền để kiểm soát truy cập.</w:t>
      </w:r>
    </w:p>
    <w:p w14:paraId="5ACBB42B" w14:textId="77777777" w:rsidR="00990342" w:rsidRDefault="001566C8">
      <w:pPr>
        <w:keepNext/>
        <w:spacing w:before="160"/>
        <w:ind w:firstLine="0"/>
        <w:jc w:val="both"/>
      </w:pPr>
      <w:r>
        <w:rPr>
          <w:b/>
        </w:rPr>
        <w:t>Nhiệm vụ và thiết kế giao diện</w:t>
      </w:r>
    </w:p>
    <w:p w14:paraId="53CBBDEC" w14:textId="77777777" w:rsidR="00990342" w:rsidRDefault="001566C8">
      <w:pPr>
        <w:jc w:val="both"/>
      </w:pPr>
      <w:r>
        <w:t>Thiết kế trang tài khoản có danh sách, vai trò, trạng thái khóa và các thao tác thêm/sửa/reset. Chức năng đăng nhập demo hiện tại chỉ là phần nền tảng.</w:t>
      </w:r>
    </w:p>
    <w:p w14:paraId="4A41DA94" w14:textId="77777777" w:rsidR="00990342" w:rsidRDefault="001566C8">
      <w:pPr>
        <w:keepNext/>
        <w:spacing w:before="160"/>
        <w:ind w:firstLine="0"/>
        <w:jc w:val="both"/>
      </w:pPr>
      <w:r>
        <w:rPr>
          <w:b/>
        </w:rPr>
        <w:t>Thiết kế logic và triển khai</w:t>
      </w:r>
    </w:p>
    <w:p w14:paraId="5B6B436B" w14:textId="77777777" w:rsidR="00990342" w:rsidRDefault="001566C8">
      <w:pPr>
        <w:jc w:val="both"/>
      </w:pPr>
      <w:r>
        <w:t>Kiểm tra quyền QL ở server; username duy nhất; mật khẩu băm; kiểm tra QL cuối cùng; thu hồi phiên khi khóa hoặc đổi quyền. Bcrypt cost 10 là lựa chọn dự kiến trong WHITEBOOK.</w:t>
      </w:r>
    </w:p>
    <w:p w14:paraId="3D06500A" w14:textId="77777777" w:rsidR="00990342" w:rsidRDefault="001566C8">
      <w:pPr>
        <w:keepNext/>
        <w:spacing w:before="160"/>
        <w:ind w:firstLine="0"/>
        <w:jc w:val="both"/>
      </w:pPr>
      <w:r>
        <w:rPr>
          <w:b/>
        </w:rPr>
        <w:t>Thiết kế dữ liệu</w:t>
      </w:r>
    </w:p>
    <w:p w14:paraId="36396640" w14:textId="77777777" w:rsidR="00990342" w:rsidRDefault="001566C8">
      <w:pPr>
        <w:jc w:val="both"/>
      </w:pPr>
      <w:r>
        <w:t>tai_khoan dự kiến: id, username, password_hash, role, name, locked. V0 dùng users và password dạng rõ; hai vai trò thực tế là GIAO_VIEN và QUAN_LY.</w:t>
      </w:r>
    </w:p>
    <w:p w14:paraId="53147E30" w14:textId="77777777" w:rsidR="00990342" w:rsidRDefault="001566C8">
      <w:pPr>
        <w:keepNext/>
        <w:spacing w:before="160"/>
        <w:ind w:firstLine="0"/>
        <w:jc w:val="both"/>
      </w:pPr>
      <w:r>
        <w:rPr>
          <w:b/>
        </w:rPr>
        <w:t>Kịch bản BDD và kiểm thử</w:t>
      </w:r>
    </w:p>
    <w:p w14:paraId="5439E894" w14:textId="77777777" w:rsidR="00990342" w:rsidRDefault="001566C8">
      <w:pPr>
        <w:spacing w:after="60"/>
        <w:ind w:firstLine="0"/>
        <w:jc w:val="both"/>
      </w:pPr>
      <w:r>
        <w:t>Feature: US-011 – quản trị tài khoản và phân quyền</w:t>
      </w:r>
    </w:p>
    <w:p w14:paraId="4C9C5A3E" w14:textId="77777777" w:rsidR="00990342" w:rsidRDefault="001566C8">
      <w:pPr>
        <w:spacing w:after="60"/>
        <w:ind w:firstLine="0"/>
        <w:jc w:val="both"/>
      </w:pPr>
      <w:r>
        <w:t>Scenario: Thực hiện luồng nghiệp vụ chính</w:t>
      </w:r>
    </w:p>
    <w:p w14:paraId="253EEC9E" w14:textId="77777777" w:rsidR="00990342" w:rsidRDefault="001566C8">
      <w:pPr>
        <w:spacing w:after="60"/>
        <w:ind w:firstLine="0"/>
        <w:jc w:val="both"/>
      </w:pPr>
      <w:r>
        <w:t>Given tôi đăng nhập người quản lý và username gv02 chưa tồn tại</w:t>
      </w:r>
    </w:p>
    <w:p w14:paraId="7A08390B" w14:textId="77777777" w:rsidR="00990342" w:rsidRDefault="001566C8">
      <w:pPr>
        <w:spacing w:after="60"/>
        <w:ind w:firstLine="0"/>
        <w:jc w:val="both"/>
      </w:pPr>
      <w:r>
        <w:t>When tôi tạo gv02, gán vai trò GV và phân công lớp</w:t>
      </w:r>
    </w:p>
    <w:p w14:paraId="28815E6C" w14:textId="77777777" w:rsidR="00990342" w:rsidRDefault="001566C8">
      <w:pPr>
        <w:spacing w:after="60"/>
        <w:ind w:firstLine="0"/>
        <w:jc w:val="both"/>
      </w:pPr>
      <w:r>
        <w:t>Then gv02 đăng nhập được, chỉ thấy lớp được phân công; khóa tài khoản sẽ ngăn truy cập tiếp</w:t>
      </w:r>
    </w:p>
    <w:p w14:paraId="06101FCB" w14:textId="77777777" w:rsidR="00990342" w:rsidRDefault="001566C8">
      <w:pPr>
        <w:jc w:val="both"/>
      </w:pPr>
      <w:r>
        <w:t>Kiểm thử bổ sung: Tạo GV mới, đăng nhập; khóa tài khoản; thử xóa QL cuối cùng.</w:t>
      </w:r>
    </w:p>
    <w:p w14:paraId="33A057F5" w14:textId="77777777" w:rsidR="00990342" w:rsidRDefault="001566C8">
      <w:pPr>
        <w:keepNext/>
        <w:spacing w:before="160"/>
        <w:ind w:firstLine="0"/>
        <w:jc w:val="both"/>
      </w:pPr>
      <w:r>
        <w:rPr>
          <w:b/>
        </w:rPr>
        <w:t>Kết quả và điều kiện hoàn thành</w:t>
      </w:r>
    </w:p>
    <w:p w14:paraId="295B2819" w14:textId="77777777" w:rsidR="00990342" w:rsidRDefault="001566C8">
      <w:pPr>
        <w:jc w:val="both"/>
      </w:pPr>
      <w:r>
        <w:t>authService có createAccount nhưng chưa có kiểm tra quyền/trùng tên hay giao diện quản trị đầy đủ. Chưa thể kết luận US-011 đã hoàn thành.</w:t>
      </w:r>
    </w:p>
    <w:p w14:paraId="291E159C" w14:textId="77777777" w:rsidR="00990342" w:rsidRDefault="001566C8">
      <w:pPr>
        <w:pStyle w:val="Heading4"/>
      </w:pPr>
      <w:bookmarkStart w:id="77" w:name="_Toc241782239"/>
      <w:r>
        <w:t>2.5.3.5. Điều kiện phát hành phiên bản V2.0</w:t>
      </w:r>
      <w:bookmarkEnd w:id="77"/>
    </w:p>
    <w:p w14:paraId="022FC2F0" w14:textId="77777777" w:rsidR="00990342" w:rsidRDefault="001566C8">
      <w:pPr>
        <w:jc w:val="both"/>
      </w:pPr>
      <w:r>
        <w:t>Điều kiện gồm số liệu thống kê đúng, quyền truy cập nhất quán, tài khoản bị khóa không tiếp tục sử dụng phiên và hồ sơ kiểm thử chấp nhận đầy đủ. Nếu triển khai cho người dùng thật, phải hoàn thành lưu trữ tập trung và xác thực phía server trước phát hành; không đưa dữ liệu học tập thật vào bản localStorage demo.</w:t>
      </w:r>
    </w:p>
    <w:p w14:paraId="7D562CAD" w14:textId="77777777" w:rsidR="00990342" w:rsidRDefault="001566C8">
      <w:pPr>
        <w:pStyle w:val="Heading3"/>
        <w:pageBreakBefore/>
      </w:pPr>
      <w:bookmarkStart w:id="78" w:name="_Toc241782240"/>
      <w:r>
        <w:lastRenderedPageBreak/>
        <w:t>2.5.4. Thiết kế dữ liệu dùng chung</w:t>
      </w:r>
      <w:bookmarkEnd w:id="78"/>
    </w:p>
    <w:p w14:paraId="6DFCF197" w14:textId="77777777" w:rsidR="00990342" w:rsidRDefault="001566C8">
      <w:pPr>
        <w:jc w:val="both"/>
      </w:pPr>
      <w:r>
        <w:t>Mô hình logic có năm thực thể. Tên khóa camelCase phù hợp mã nguồn V0; khi chuyển sang SQL có thể ánh xạ sang snake_case nhưng phải thống nhất trong API. Những đường quan hệ dưới đây là thiết kế logic, chưa phải khóa ngoại do localStorage cưỡng chế [1, 4, 8].</w:t>
      </w:r>
    </w:p>
    <w:p w14:paraId="1BCD31A8" w14:textId="77777777" w:rsidR="00990342" w:rsidRDefault="001566C8">
      <w:pPr>
        <w:ind w:firstLine="0"/>
        <w:jc w:val="center"/>
      </w:pPr>
      <w:r>
        <w:rPr>
          <w:noProof/>
        </w:rPr>
        <w:drawing>
          <wp:inline distT="0" distB="0" distL="0" distR="0" wp14:anchorId="576D4B76" wp14:editId="16F4E23C">
            <wp:extent cx="3888000" cy="2557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3"/>
                    <a:stretch>
                      <a:fillRect/>
                    </a:stretch>
                  </pic:blipFill>
                  <pic:spPr>
                    <a:xfrm>
                      <a:off x="0" y="0"/>
                      <a:ext cx="3888000" cy="2557895"/>
                    </a:xfrm>
                    <a:prstGeom prst="rect">
                      <a:avLst/>
                    </a:prstGeom>
                  </pic:spPr>
                </pic:pic>
              </a:graphicData>
            </a:graphic>
          </wp:inline>
        </w:drawing>
      </w:r>
    </w:p>
    <w:p w14:paraId="29F6C0FD" w14:textId="77777777" w:rsidR="00990342" w:rsidRDefault="001566C8">
      <w:pPr>
        <w:pStyle w:val="Caption"/>
        <w:jc w:val="center"/>
      </w:pPr>
      <w:bookmarkStart w:id="79" w:name="CaptionMark21"/>
      <w:r>
        <w:t>Hình 2.6. Các thực thể và quan hệ dữ liệu logic</w:t>
      </w:r>
      <w:bookmarkEnd w:id="79"/>
    </w:p>
    <w:p w14:paraId="7A568445" w14:textId="77777777" w:rsidR="00990342" w:rsidRDefault="001566C8">
      <w:pPr>
        <w:jc w:val="both"/>
      </w:pPr>
      <w:r>
        <w:t>Một tài khoản giáo viên được phân công nhiều lớp; một lớp có nhiều sinh viên; một sinh viên có nhiều bản ghi điểm theo môn và lớp. Một môn học liên kết nhiều bản ghi điểm. LOP còn tham chiếu trực tiếp ở DIEM để ghi nhận ngữ cảnh lớp tại lúc chấm điểm.</w:t>
      </w:r>
    </w:p>
    <w:p w14:paraId="641D4D84" w14:textId="77777777" w:rsidR="00990342" w:rsidRDefault="001566C8">
      <w:pPr>
        <w:pStyle w:val="Caption"/>
        <w:keepNext/>
        <w:jc w:val="center"/>
      </w:pPr>
      <w:bookmarkStart w:id="80" w:name="CaptionMark22"/>
      <w:r>
        <w:t>Bảng 2.12. Ràng buộc dữ liệu cần áp dụng</w:t>
      </w:r>
      <w:bookmarkEnd w:id="80"/>
    </w:p>
    <w:tbl>
      <w:tblPr>
        <w:tblW w:w="0" w:type="auto"/>
        <w:tblLayout w:type="fixed"/>
        <w:tblLook w:val="04A0" w:firstRow="1" w:lastRow="0" w:firstColumn="1" w:lastColumn="0" w:noHBand="0" w:noVBand="1"/>
      </w:tblPr>
      <w:tblGrid>
        <w:gridCol w:w="1701"/>
        <w:gridCol w:w="3685"/>
        <w:gridCol w:w="3685"/>
      </w:tblGrid>
      <w:tr w:rsidR="00990342" w14:paraId="72CD1260" w14:textId="77777777">
        <w:trPr>
          <w:cantSplit/>
          <w:tblHeader/>
        </w:trPr>
        <w:tc>
          <w:tcPr>
            <w:tcW w:w="1701"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333A3EF" w14:textId="77777777" w:rsidR="00990342" w:rsidRDefault="001566C8">
            <w:pPr>
              <w:keepNext/>
              <w:spacing w:after="60" w:line="264" w:lineRule="auto"/>
              <w:ind w:firstLine="0"/>
            </w:pPr>
            <w:r>
              <w:rPr>
                <w:b/>
                <w:sz w:val="22"/>
              </w:rPr>
              <w:t>Đối tượng</w:t>
            </w:r>
          </w:p>
        </w:tc>
        <w:tc>
          <w:tcPr>
            <w:tcW w:w="368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7F24DFA3" w14:textId="77777777" w:rsidR="00990342" w:rsidRDefault="001566C8">
            <w:pPr>
              <w:keepNext/>
              <w:spacing w:after="60" w:line="264" w:lineRule="auto"/>
              <w:ind w:firstLine="0"/>
            </w:pPr>
            <w:r>
              <w:rPr>
                <w:b/>
                <w:sz w:val="22"/>
              </w:rPr>
              <w:t>Ràng buộc thiết kế</w:t>
            </w:r>
          </w:p>
        </w:tc>
        <w:tc>
          <w:tcPr>
            <w:tcW w:w="368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44A46BEC" w14:textId="77777777" w:rsidR="00990342" w:rsidRDefault="001566C8">
            <w:pPr>
              <w:keepNext/>
              <w:spacing w:after="60" w:line="264" w:lineRule="auto"/>
              <w:ind w:firstLine="0"/>
            </w:pPr>
            <w:r>
              <w:rPr>
                <w:b/>
                <w:sz w:val="22"/>
              </w:rPr>
              <w:t>Hiện trạng V0</w:t>
            </w:r>
          </w:p>
        </w:tc>
      </w:tr>
      <w:tr w:rsidR="00990342" w14:paraId="2B1698FB"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046DE51" w14:textId="77777777" w:rsidR="00990342" w:rsidRDefault="001566C8">
            <w:pPr>
              <w:spacing w:after="60" w:line="264" w:lineRule="auto"/>
              <w:ind w:firstLine="0"/>
            </w:pPr>
            <w:r>
              <w:rPr>
                <w:sz w:val="22"/>
              </w:rPr>
              <w:t>Lớp và SV</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9CBA390" w14:textId="77777777" w:rsidR="00990342" w:rsidRDefault="001566C8">
            <w:pPr>
              <w:spacing w:after="60" w:line="264" w:lineRule="auto"/>
              <w:ind w:firstLine="0"/>
            </w:pPr>
            <w:r>
              <w:rPr>
                <w:sz w:val="22"/>
              </w:rPr>
              <w:t>Khóa ngoại hợp lệ; mã SV duy nhất</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44EB8DC" w14:textId="77777777" w:rsidR="00990342" w:rsidRDefault="001566C8">
            <w:pPr>
              <w:spacing w:after="60" w:line="264" w:lineRule="auto"/>
              <w:ind w:firstLine="0"/>
            </w:pPr>
            <w:r>
              <w:rPr>
                <w:sz w:val="22"/>
              </w:rPr>
              <w:t>Quan hệ do service xử lý, không có DB cưỡng chế.</w:t>
            </w:r>
          </w:p>
        </w:tc>
      </w:tr>
      <w:tr w:rsidR="00990342" w14:paraId="0145E93F"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CF78C7C" w14:textId="77777777" w:rsidR="00990342" w:rsidRDefault="001566C8">
            <w:pPr>
              <w:spacing w:after="60" w:line="264" w:lineRule="auto"/>
              <w:ind w:firstLine="0"/>
            </w:pPr>
            <w:r>
              <w:rPr>
                <w:sz w:val="22"/>
              </w:rPr>
              <w:t>Điểm</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FD52678" w14:textId="77777777" w:rsidR="00990342" w:rsidRDefault="001566C8">
            <w:pPr>
              <w:spacing w:after="60" w:line="264" w:lineRule="auto"/>
              <w:ind w:firstLine="0"/>
            </w:pPr>
            <w:proofErr w:type="gramStart"/>
            <w:r>
              <w:rPr>
                <w:sz w:val="22"/>
              </w:rPr>
              <w:t>UNIQUE(</w:t>
            </w:r>
            <w:proofErr w:type="gramEnd"/>
            <w:r>
              <w:rPr>
                <w:sz w:val="22"/>
              </w:rPr>
              <w:t>SV, môn, lớp); điểm 0–10 và bước 0,5</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F31B6FE" w14:textId="77777777" w:rsidR="00990342" w:rsidRDefault="001566C8">
            <w:pPr>
              <w:spacing w:after="60" w:line="264" w:lineRule="auto"/>
              <w:ind w:firstLine="0"/>
            </w:pPr>
            <w:r>
              <w:rPr>
                <w:sz w:val="22"/>
              </w:rPr>
              <w:t>Cập nhật theo id; chưa cưỡng chế UNIQUE và bước 0,5.</w:t>
            </w:r>
          </w:p>
        </w:tc>
      </w:tr>
      <w:tr w:rsidR="00990342" w14:paraId="78C7894C"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211C77D" w14:textId="77777777" w:rsidR="00990342" w:rsidRDefault="001566C8">
            <w:pPr>
              <w:spacing w:after="60" w:line="264" w:lineRule="auto"/>
              <w:ind w:firstLine="0"/>
            </w:pPr>
            <w:r>
              <w:rPr>
                <w:sz w:val="22"/>
              </w:rPr>
              <w:t>Tài khoản</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F1EE9B1" w14:textId="77777777" w:rsidR="00990342" w:rsidRDefault="001566C8">
            <w:pPr>
              <w:spacing w:after="60" w:line="264" w:lineRule="auto"/>
              <w:ind w:firstLine="0"/>
            </w:pPr>
            <w:r>
              <w:rPr>
                <w:sz w:val="22"/>
              </w:rPr>
              <w:t>Username duy nhất; vai trò hợp lệ; mật khẩu băm</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FF8043D" w14:textId="77777777" w:rsidR="00990342" w:rsidRDefault="001566C8">
            <w:pPr>
              <w:spacing w:after="60" w:line="264" w:lineRule="auto"/>
              <w:ind w:firstLine="0"/>
            </w:pPr>
            <w:r>
              <w:rPr>
                <w:sz w:val="22"/>
              </w:rPr>
              <w:t>Demo dùng mật khẩu rõ; createAccount chưa kiểm tra đầy đủ.</w:t>
            </w:r>
          </w:p>
        </w:tc>
      </w:tr>
      <w:tr w:rsidR="00990342" w14:paraId="35B26E59"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9EB3374" w14:textId="77777777" w:rsidR="00990342" w:rsidRDefault="001566C8">
            <w:pPr>
              <w:spacing w:after="60" w:line="264" w:lineRule="auto"/>
              <w:ind w:firstLine="0"/>
            </w:pPr>
            <w:r>
              <w:rPr>
                <w:sz w:val="22"/>
              </w:rPr>
              <w:t>Xóa và chuyển lớp</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F21B2F1" w14:textId="77777777" w:rsidR="00990342" w:rsidRDefault="001566C8">
            <w:pPr>
              <w:spacing w:after="60" w:line="264" w:lineRule="auto"/>
              <w:ind w:firstLine="0"/>
            </w:pPr>
            <w:r>
              <w:rPr>
                <w:sz w:val="22"/>
              </w:rPr>
              <w:t>Chính sách lịch sử điểm được chốt trước khi ghi</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ADAC487" w14:textId="77777777" w:rsidR="00990342" w:rsidRDefault="001566C8">
            <w:pPr>
              <w:spacing w:after="60" w:line="264" w:lineRule="auto"/>
              <w:ind w:firstLine="0"/>
            </w:pPr>
            <w:r>
              <w:rPr>
                <w:sz w:val="22"/>
              </w:rPr>
              <w:t>Backlog còn nêu cascade hoặc soft delete; cần thống nhất.</w:t>
            </w:r>
          </w:p>
        </w:tc>
      </w:tr>
    </w:tbl>
    <w:p w14:paraId="19401730" w14:textId="77777777" w:rsidR="00990342" w:rsidRDefault="001566C8">
      <w:pPr>
        <w:pStyle w:val="Heading3"/>
      </w:pPr>
      <w:bookmarkStart w:id="81" w:name="_Toc241782241"/>
      <w:r>
        <w:t>2.5.5. Kết luận chương 2</w:t>
      </w:r>
      <w:bookmarkEnd w:id="81"/>
    </w:p>
    <w:p w14:paraId="4AC65185" w14:textId="77777777" w:rsidR="00990342" w:rsidRDefault="001566C8">
      <w:pPr>
        <w:jc w:val="both"/>
      </w:pPr>
      <w:r>
        <w:t>Mười một User Story đã được liên kết với tiêu chí chấp nhận, ước lượng, Sprint và thiết kế. V0 cung cấp phần mã nguồn cho luồng giáo viên; V1.0 và V2.0 có kế hoạch và kịch bản phát triển. Các khoảng trống về ràng buộc dữ liệu, kiểm tra bước điểm, xác thực và bằng chứng kiểm thử là đầu vào cho đánh giá phát hành ở Chương 3.</w:t>
      </w:r>
    </w:p>
    <w:p w14:paraId="3532474A" w14:textId="77777777" w:rsidR="00990342" w:rsidRDefault="001566C8">
      <w:pPr>
        <w:pStyle w:val="Heading1"/>
        <w:pageBreakBefore/>
      </w:pPr>
      <w:bookmarkStart w:id="82" w:name="_Toc241782242"/>
      <w:r>
        <w:lastRenderedPageBreak/>
        <w:t>CHƯƠNG 3</w:t>
      </w:r>
      <w:r>
        <w:br/>
        <w:t>KẾT THÚC DỰ ÁN VÀ PHÁT HÀNH SẢN PHẨM PHẦN MỀM</w:t>
      </w:r>
      <w:bookmarkEnd w:id="82"/>
    </w:p>
    <w:p w14:paraId="64E5B1E8" w14:textId="77777777" w:rsidR="00990342" w:rsidRDefault="001566C8">
      <w:pPr>
        <w:jc w:val="both"/>
      </w:pPr>
      <w:r>
        <w:t>Chương này xác định điều kiện phát hành, phương án kiểm thử và hướng dẫn sử dụng phần chức năng hiện có. Kết thúc dự án là mốc mục tiêu của lộ trình; tại thời điểm báo cáo chưa đủ cơ sở xác nhận toàn bộ 11 US hoàn thành.</w:t>
      </w:r>
    </w:p>
    <w:p w14:paraId="5AE6EAD2" w14:textId="77777777" w:rsidR="00990342" w:rsidRDefault="001566C8">
      <w:pPr>
        <w:pStyle w:val="Heading2"/>
      </w:pPr>
      <w:bookmarkStart w:id="83" w:name="_Toc241782243"/>
      <w:r>
        <w:t>3.1. Chuẩn bị phát hành</w:t>
      </w:r>
      <w:bookmarkEnd w:id="83"/>
    </w:p>
    <w:p w14:paraId="67CB5673" w14:textId="77777777" w:rsidR="00990342" w:rsidRDefault="001566C8">
      <w:pPr>
        <w:jc w:val="both"/>
      </w:pPr>
      <w:r>
        <w:t>Một hạng mục được xác nhận Done khi mã nguồn đã hiện thực đúng phạm vi, các AC có bằng chứng kiểm tra, kiểm thử liên quan đạt, lint và build thành công, tài liệu được cập nhật. Phiên bản phát hành cần có mã phiên bản, ghi chú thay đổi, cấu hình môi trường và các giới hạn được công bố rõ.</w:t>
      </w:r>
    </w:p>
    <w:p w14:paraId="7EC063A6" w14:textId="77777777" w:rsidR="00990342" w:rsidRDefault="001566C8">
      <w:pPr>
        <w:pStyle w:val="Caption"/>
        <w:keepNext/>
        <w:jc w:val="center"/>
      </w:pPr>
      <w:bookmarkStart w:id="84" w:name="CaptionMark23"/>
      <w:r>
        <w:t>Bảng 3.1. Điều kiện sẵn sàng phát hành</w:t>
      </w:r>
      <w:bookmarkEnd w:id="84"/>
    </w:p>
    <w:tbl>
      <w:tblPr>
        <w:tblW w:w="0" w:type="auto"/>
        <w:tblLayout w:type="fixed"/>
        <w:tblLook w:val="04A0" w:firstRow="1" w:lastRow="0" w:firstColumn="1" w:lastColumn="0" w:noHBand="0" w:noVBand="1"/>
      </w:tblPr>
      <w:tblGrid>
        <w:gridCol w:w="1984"/>
        <w:gridCol w:w="3402"/>
        <w:gridCol w:w="3685"/>
      </w:tblGrid>
      <w:tr w:rsidR="00990342" w14:paraId="1A312DA9" w14:textId="77777777">
        <w:trPr>
          <w:cantSplit/>
          <w:tblHeader/>
        </w:trPr>
        <w:tc>
          <w:tcPr>
            <w:tcW w:w="198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35BBCA65" w14:textId="77777777" w:rsidR="00990342" w:rsidRDefault="001566C8">
            <w:pPr>
              <w:keepNext/>
              <w:spacing w:after="60" w:line="264" w:lineRule="auto"/>
              <w:ind w:firstLine="0"/>
            </w:pPr>
            <w:r>
              <w:rPr>
                <w:b/>
                <w:sz w:val="22"/>
              </w:rPr>
              <w:t>Điều kiện</w:t>
            </w:r>
          </w:p>
        </w:tc>
        <w:tc>
          <w:tcPr>
            <w:tcW w:w="3402"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00505E89" w14:textId="77777777" w:rsidR="00990342" w:rsidRDefault="001566C8">
            <w:pPr>
              <w:keepNext/>
              <w:spacing w:after="60" w:line="264" w:lineRule="auto"/>
              <w:ind w:firstLine="0"/>
            </w:pPr>
            <w:r>
              <w:rPr>
                <w:b/>
                <w:sz w:val="22"/>
              </w:rPr>
              <w:t>Bằng chứng cần lưu</w:t>
            </w:r>
          </w:p>
        </w:tc>
        <w:tc>
          <w:tcPr>
            <w:tcW w:w="368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26475914" w14:textId="77777777" w:rsidR="00990342" w:rsidRDefault="001566C8">
            <w:pPr>
              <w:keepNext/>
              <w:spacing w:after="60" w:line="264" w:lineRule="auto"/>
              <w:ind w:firstLine="0"/>
            </w:pPr>
            <w:r>
              <w:rPr>
                <w:b/>
                <w:sz w:val="22"/>
              </w:rPr>
              <w:t>Đánh giá tại mốc báo cáo</w:t>
            </w:r>
          </w:p>
        </w:tc>
      </w:tr>
      <w:tr w:rsidR="00990342" w14:paraId="7661CA53" w14:textId="77777777">
        <w:trPr>
          <w:cantSplit/>
        </w:trPr>
        <w:tc>
          <w:tcPr>
            <w:tcW w:w="198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BB162A4" w14:textId="77777777" w:rsidR="00990342" w:rsidRDefault="001566C8">
            <w:pPr>
              <w:spacing w:after="60" w:line="264" w:lineRule="auto"/>
              <w:ind w:firstLine="0"/>
            </w:pPr>
            <w:r>
              <w:rPr>
                <w:sz w:val="22"/>
              </w:rPr>
              <w:t>Phạm vi V0</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F221AE7" w14:textId="77777777" w:rsidR="00990342" w:rsidRDefault="001566C8">
            <w:pPr>
              <w:spacing w:after="60" w:line="264" w:lineRule="auto"/>
              <w:ind w:firstLine="0"/>
            </w:pPr>
            <w:r>
              <w:rPr>
                <w:sz w:val="22"/>
              </w:rPr>
              <w:t>Đối chiếu năm US với mã và AC</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A6EC3FF" w14:textId="77777777" w:rsidR="00990342" w:rsidRDefault="001566C8">
            <w:pPr>
              <w:spacing w:after="60" w:line="264" w:lineRule="auto"/>
              <w:ind w:firstLine="0"/>
            </w:pPr>
            <w:r>
              <w:rPr>
                <w:sz w:val="22"/>
              </w:rPr>
              <w:t>Có mã cho luồng chính; còn sai khác bước điểm.</w:t>
            </w:r>
          </w:p>
        </w:tc>
      </w:tr>
      <w:tr w:rsidR="00990342" w14:paraId="228386A7" w14:textId="77777777">
        <w:trPr>
          <w:cantSplit/>
        </w:trPr>
        <w:tc>
          <w:tcPr>
            <w:tcW w:w="198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09BD74D" w14:textId="77777777" w:rsidR="00990342" w:rsidRDefault="001566C8">
            <w:pPr>
              <w:spacing w:after="60" w:line="264" w:lineRule="auto"/>
              <w:ind w:firstLine="0"/>
            </w:pPr>
            <w:r>
              <w:rPr>
                <w:sz w:val="22"/>
              </w:rPr>
              <w:t>Kiểm thử</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59F7646" w14:textId="77777777" w:rsidR="00990342" w:rsidRDefault="001566C8">
            <w:pPr>
              <w:spacing w:after="60" w:line="264" w:lineRule="auto"/>
              <w:ind w:firstLine="0"/>
            </w:pPr>
            <w:r>
              <w:rPr>
                <w:sz w:val="22"/>
              </w:rPr>
              <w:t>Script, log, dữ liệu đầu vào, kết quả</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18911FB" w14:textId="77777777" w:rsidR="00990342" w:rsidRDefault="001566C8">
            <w:pPr>
              <w:spacing w:after="60" w:line="264" w:lineRule="auto"/>
              <w:ind w:firstLine="0"/>
            </w:pPr>
            <w:r>
              <w:rPr>
                <w:sz w:val="22"/>
              </w:rPr>
              <w:t>Nhật ký nêu 27 unit/14 E2E; bộ script chưa có trong thư mục.</w:t>
            </w:r>
          </w:p>
        </w:tc>
      </w:tr>
      <w:tr w:rsidR="00990342" w14:paraId="3241D8F3" w14:textId="77777777">
        <w:trPr>
          <w:cantSplit/>
        </w:trPr>
        <w:tc>
          <w:tcPr>
            <w:tcW w:w="198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AD17E8D" w14:textId="77777777" w:rsidR="00990342" w:rsidRDefault="001566C8">
            <w:pPr>
              <w:spacing w:after="60" w:line="264" w:lineRule="auto"/>
              <w:ind w:firstLine="0"/>
            </w:pPr>
            <w:r>
              <w:rPr>
                <w:sz w:val="22"/>
              </w:rPr>
              <w:t>Build và lint</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1F09E72" w14:textId="77777777" w:rsidR="00990342" w:rsidRDefault="001566C8">
            <w:pPr>
              <w:spacing w:after="60" w:line="264" w:lineRule="auto"/>
              <w:ind w:firstLine="0"/>
            </w:pPr>
            <w:r>
              <w:rPr>
                <w:sz w:val="22"/>
              </w:rPr>
              <w:t>Log theo đúng commit và môi trường</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6FB503C" w14:textId="77777777" w:rsidR="00990342" w:rsidRDefault="001566C8">
            <w:pPr>
              <w:spacing w:after="60" w:line="264" w:lineRule="auto"/>
              <w:ind w:firstLine="0"/>
            </w:pPr>
            <w:r>
              <w:rPr>
                <w:sz w:val="22"/>
              </w:rPr>
              <w:t>Có lệnh cấu hình; cần chạy lại và lưu log trước phát hành.</w:t>
            </w:r>
          </w:p>
        </w:tc>
      </w:tr>
      <w:tr w:rsidR="00990342" w14:paraId="27101B73" w14:textId="77777777">
        <w:trPr>
          <w:cantSplit/>
        </w:trPr>
        <w:tc>
          <w:tcPr>
            <w:tcW w:w="198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32CC33D" w14:textId="77777777" w:rsidR="00990342" w:rsidRDefault="001566C8">
            <w:pPr>
              <w:spacing w:after="60" w:line="264" w:lineRule="auto"/>
              <w:ind w:firstLine="0"/>
            </w:pPr>
            <w:r>
              <w:rPr>
                <w:sz w:val="22"/>
              </w:rPr>
              <w:t>Lưu trữ và quyền</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74AB04A" w14:textId="77777777" w:rsidR="00990342" w:rsidRDefault="001566C8">
            <w:pPr>
              <w:spacing w:after="60" w:line="264" w:lineRule="auto"/>
              <w:ind w:firstLine="0"/>
            </w:pPr>
            <w:r>
              <w:rPr>
                <w:sz w:val="22"/>
              </w:rPr>
              <w:t>Test âm tính, khôi phục dữ liệu, phân quyền</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759B20A" w14:textId="77777777" w:rsidR="00990342" w:rsidRDefault="001566C8">
            <w:pPr>
              <w:spacing w:after="60" w:line="264" w:lineRule="auto"/>
              <w:ind w:firstLine="0"/>
            </w:pPr>
            <w:r>
              <w:rPr>
                <w:sz w:val="22"/>
              </w:rPr>
              <w:t>V0 chỉ mô phỏng trên trình duyệt.</w:t>
            </w:r>
          </w:p>
        </w:tc>
      </w:tr>
      <w:tr w:rsidR="00990342" w14:paraId="427A0990" w14:textId="77777777">
        <w:trPr>
          <w:cantSplit/>
        </w:trPr>
        <w:tc>
          <w:tcPr>
            <w:tcW w:w="198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FF9E13F" w14:textId="77777777" w:rsidR="00990342" w:rsidRDefault="001566C8">
            <w:pPr>
              <w:spacing w:after="60" w:line="264" w:lineRule="auto"/>
              <w:ind w:firstLine="0"/>
            </w:pPr>
            <w:r>
              <w:rPr>
                <w:sz w:val="22"/>
              </w:rPr>
              <w:t>Toàn bộ dự án</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042F8E4" w14:textId="77777777" w:rsidR="00990342" w:rsidRDefault="001566C8">
            <w:pPr>
              <w:spacing w:after="60" w:line="264" w:lineRule="auto"/>
              <w:ind w:firstLine="0"/>
            </w:pPr>
            <w:r>
              <w:rPr>
                <w:sz w:val="22"/>
              </w:rPr>
              <w:t>11 US đạt AC và UAT</w:t>
            </w:r>
          </w:p>
        </w:tc>
        <w:tc>
          <w:tcPr>
            <w:tcW w:w="368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45315D9" w14:textId="77777777" w:rsidR="00990342" w:rsidRDefault="001566C8">
            <w:pPr>
              <w:spacing w:after="60" w:line="264" w:lineRule="auto"/>
              <w:ind w:firstLine="0"/>
            </w:pPr>
            <w:r>
              <w:rPr>
                <w:sz w:val="22"/>
              </w:rPr>
              <w:t>Chưa đạt; Sprint 2–3 là kế hoạch.</w:t>
            </w:r>
          </w:p>
        </w:tc>
      </w:tr>
    </w:tbl>
    <w:p w14:paraId="5ECDAA15" w14:textId="77777777" w:rsidR="00990342" w:rsidRDefault="001566C8">
      <w:pPr>
        <w:pStyle w:val="Heading2"/>
      </w:pPr>
      <w:bookmarkStart w:id="85" w:name="_Toc241782244"/>
      <w:r>
        <w:t>3.2. Kiểm thử</w:t>
      </w:r>
      <w:bookmarkEnd w:id="85"/>
    </w:p>
    <w:p w14:paraId="1302E07E" w14:textId="77777777" w:rsidR="00990342" w:rsidRDefault="001566C8">
      <w:pPr>
        <w:pStyle w:val="Heading3"/>
      </w:pPr>
      <w:bookmarkStart w:id="86" w:name="_Toc241782245"/>
      <w:r>
        <w:t>3.2.1. Kiểm thử tích hợp</w:t>
      </w:r>
      <w:bookmarkEnd w:id="86"/>
    </w:p>
    <w:p w14:paraId="706AF4B9" w14:textId="77777777" w:rsidR="00990342" w:rsidRDefault="001566C8">
      <w:pPr>
        <w:jc w:val="both"/>
      </w:pPr>
      <w:r>
        <w:t>Các điểm tích hợp trọng yếu gồm đăng nhập → Context → ProtectedRoute; trang lớp → lopService → store; trang điểm → parseScore/calcSummary → diemService → store; trạng thái bảng → SheetJS → tệp đầu ra. Kiểm thử cần xét cả đường thành công lẫn thất bại, nhất là khi đổi lớp/môn, tải lại và cố truy cập ngoài quyền.</w:t>
      </w:r>
    </w:p>
    <w:p w14:paraId="523B4AD4" w14:textId="77777777" w:rsidR="00990342" w:rsidRDefault="001566C8">
      <w:pPr>
        <w:pStyle w:val="Caption"/>
        <w:keepNext/>
        <w:jc w:val="center"/>
      </w:pPr>
      <w:bookmarkStart w:id="87" w:name="CaptionMark24"/>
      <w:r>
        <w:t>Bảng 3.2. Ma trận kiểm thử tích hợp đề xuất</w:t>
      </w:r>
      <w:bookmarkEnd w:id="87"/>
    </w:p>
    <w:tbl>
      <w:tblPr>
        <w:tblW w:w="0" w:type="auto"/>
        <w:tblLayout w:type="fixed"/>
        <w:tblLook w:val="04A0" w:firstRow="1" w:lastRow="0" w:firstColumn="1" w:lastColumn="0" w:noHBand="0" w:noVBand="1"/>
      </w:tblPr>
      <w:tblGrid>
        <w:gridCol w:w="1134"/>
        <w:gridCol w:w="3402"/>
        <w:gridCol w:w="4535"/>
      </w:tblGrid>
      <w:tr w:rsidR="00990342" w14:paraId="767C7D1C" w14:textId="77777777">
        <w:trPr>
          <w:cantSplit/>
          <w:tblHeader/>
        </w:trPr>
        <w:tc>
          <w:tcPr>
            <w:tcW w:w="1134"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47B276F7" w14:textId="77777777" w:rsidR="00990342" w:rsidRDefault="001566C8">
            <w:pPr>
              <w:keepNext/>
              <w:spacing w:after="60" w:line="264" w:lineRule="auto"/>
              <w:ind w:firstLine="0"/>
            </w:pPr>
            <w:r>
              <w:rPr>
                <w:b/>
                <w:sz w:val="22"/>
              </w:rPr>
              <w:t>Mã</w:t>
            </w:r>
          </w:p>
        </w:tc>
        <w:tc>
          <w:tcPr>
            <w:tcW w:w="3402"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248AB44E" w14:textId="77777777" w:rsidR="00990342" w:rsidRDefault="001566C8">
            <w:pPr>
              <w:keepNext/>
              <w:spacing w:after="60" w:line="264" w:lineRule="auto"/>
              <w:ind w:firstLine="0"/>
            </w:pPr>
            <w:r>
              <w:rPr>
                <w:b/>
                <w:sz w:val="22"/>
              </w:rPr>
              <w:t>Luồng</w:t>
            </w:r>
          </w:p>
        </w:tc>
        <w:tc>
          <w:tcPr>
            <w:tcW w:w="453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7833CE41" w14:textId="77777777" w:rsidR="00990342" w:rsidRDefault="001566C8">
            <w:pPr>
              <w:keepNext/>
              <w:spacing w:after="60" w:line="264" w:lineRule="auto"/>
              <w:ind w:firstLine="0"/>
            </w:pPr>
            <w:r>
              <w:rPr>
                <w:b/>
                <w:sz w:val="22"/>
              </w:rPr>
              <w:t>Kết quả cần đạt</w:t>
            </w:r>
          </w:p>
        </w:tc>
      </w:tr>
      <w:tr w:rsidR="00990342" w14:paraId="0C09946A"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0D891C9" w14:textId="77777777" w:rsidR="00990342" w:rsidRDefault="001566C8">
            <w:pPr>
              <w:spacing w:after="60" w:line="264" w:lineRule="auto"/>
              <w:ind w:firstLine="0"/>
            </w:pPr>
            <w:r>
              <w:rPr>
                <w:sz w:val="22"/>
              </w:rPr>
              <w:t>IT-01</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F5D942D" w14:textId="77777777" w:rsidR="00990342" w:rsidRDefault="001566C8">
            <w:pPr>
              <w:spacing w:after="60" w:line="264" w:lineRule="auto"/>
              <w:ind w:firstLine="0"/>
            </w:pPr>
            <w:r>
              <w:rPr>
                <w:sz w:val="22"/>
              </w:rPr>
              <w:t>Đăng nhập → danh sách lớp</w:t>
            </w:r>
          </w:p>
        </w:tc>
        <w:tc>
          <w:tcPr>
            <w:tcW w:w="45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40A591E" w14:textId="77777777" w:rsidR="00990342" w:rsidRDefault="001566C8">
            <w:pPr>
              <w:spacing w:after="60" w:line="264" w:lineRule="auto"/>
              <w:ind w:firstLine="0"/>
            </w:pPr>
            <w:r>
              <w:rPr>
                <w:sz w:val="22"/>
              </w:rPr>
              <w:t>Đúng vai trò, đúng lớp phân công.</w:t>
            </w:r>
          </w:p>
        </w:tc>
      </w:tr>
      <w:tr w:rsidR="00990342" w14:paraId="66E5D647"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68F690B" w14:textId="77777777" w:rsidR="00990342" w:rsidRDefault="001566C8">
            <w:pPr>
              <w:spacing w:after="60" w:line="264" w:lineRule="auto"/>
              <w:ind w:firstLine="0"/>
            </w:pPr>
            <w:r>
              <w:rPr>
                <w:sz w:val="22"/>
              </w:rPr>
              <w:t>IT-02</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6BDB03A" w14:textId="77777777" w:rsidR="00990342" w:rsidRDefault="001566C8">
            <w:pPr>
              <w:spacing w:after="60" w:line="264" w:lineRule="auto"/>
              <w:ind w:firstLine="0"/>
            </w:pPr>
            <w:r>
              <w:rPr>
                <w:sz w:val="22"/>
              </w:rPr>
              <w:t>Nhập → lưu → tải lại</w:t>
            </w:r>
          </w:p>
        </w:tc>
        <w:tc>
          <w:tcPr>
            <w:tcW w:w="45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61E63C1" w14:textId="77777777" w:rsidR="00990342" w:rsidRDefault="001566C8">
            <w:pPr>
              <w:spacing w:after="60" w:line="264" w:lineRule="auto"/>
              <w:ind w:firstLine="0"/>
            </w:pPr>
            <w:r>
              <w:rPr>
                <w:sz w:val="22"/>
              </w:rPr>
              <w:t>Giá trị và tổng kết không đổi.</w:t>
            </w:r>
          </w:p>
        </w:tc>
      </w:tr>
      <w:tr w:rsidR="00990342" w14:paraId="49C6189F"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A5A429A" w14:textId="77777777" w:rsidR="00990342" w:rsidRDefault="001566C8">
            <w:pPr>
              <w:spacing w:after="60" w:line="264" w:lineRule="auto"/>
              <w:ind w:firstLine="0"/>
            </w:pPr>
            <w:r>
              <w:rPr>
                <w:sz w:val="22"/>
              </w:rPr>
              <w:t>IT-03</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3B9DB80" w14:textId="77777777" w:rsidR="00990342" w:rsidRDefault="001566C8">
            <w:pPr>
              <w:spacing w:after="60" w:line="264" w:lineRule="auto"/>
              <w:ind w:firstLine="0"/>
            </w:pPr>
            <w:r>
              <w:rPr>
                <w:sz w:val="22"/>
              </w:rPr>
              <w:t>Sửa → lưu lại</w:t>
            </w:r>
          </w:p>
        </w:tc>
        <w:tc>
          <w:tcPr>
            <w:tcW w:w="45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C2670E6" w14:textId="77777777" w:rsidR="00990342" w:rsidRDefault="001566C8">
            <w:pPr>
              <w:spacing w:after="60" w:line="264" w:lineRule="auto"/>
              <w:ind w:firstLine="0"/>
            </w:pPr>
            <w:r>
              <w:rPr>
                <w:sz w:val="22"/>
              </w:rPr>
              <w:t>Không tạo thêm bản ghi cùng nghiệp vụ.</w:t>
            </w:r>
          </w:p>
        </w:tc>
      </w:tr>
      <w:tr w:rsidR="00990342" w14:paraId="636FE1B1"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FAB6946" w14:textId="77777777" w:rsidR="00990342" w:rsidRDefault="001566C8">
            <w:pPr>
              <w:spacing w:after="60" w:line="264" w:lineRule="auto"/>
              <w:ind w:firstLine="0"/>
            </w:pPr>
            <w:r>
              <w:rPr>
                <w:sz w:val="22"/>
              </w:rPr>
              <w:lastRenderedPageBreak/>
              <w:t>IT-04</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DF27047" w14:textId="77777777" w:rsidR="00990342" w:rsidRDefault="001566C8">
            <w:pPr>
              <w:spacing w:after="60" w:line="264" w:lineRule="auto"/>
              <w:ind w:firstLine="0"/>
            </w:pPr>
            <w:r>
              <w:rPr>
                <w:sz w:val="22"/>
              </w:rPr>
              <w:t>Đổi môn khi dirty</w:t>
            </w:r>
          </w:p>
        </w:tc>
        <w:tc>
          <w:tcPr>
            <w:tcW w:w="45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8CA496E" w14:textId="77777777" w:rsidR="00990342" w:rsidRDefault="001566C8">
            <w:pPr>
              <w:spacing w:after="60" w:line="264" w:lineRule="auto"/>
              <w:ind w:firstLine="0"/>
            </w:pPr>
            <w:r>
              <w:rPr>
                <w:sz w:val="22"/>
              </w:rPr>
              <w:t>Hủy giữ dữ liệu đang nhập; đồng ý chuyển đúng môn.</w:t>
            </w:r>
          </w:p>
        </w:tc>
      </w:tr>
      <w:tr w:rsidR="00990342" w14:paraId="299BD103"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632303F" w14:textId="77777777" w:rsidR="00990342" w:rsidRDefault="001566C8">
            <w:pPr>
              <w:spacing w:after="60" w:line="264" w:lineRule="auto"/>
              <w:ind w:firstLine="0"/>
            </w:pPr>
            <w:r>
              <w:rPr>
                <w:sz w:val="22"/>
              </w:rPr>
              <w:t>IT-05</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E71BEC5" w14:textId="77777777" w:rsidR="00990342" w:rsidRDefault="001566C8">
            <w:pPr>
              <w:spacing w:after="60" w:line="264" w:lineRule="auto"/>
              <w:ind w:firstLine="0"/>
            </w:pPr>
            <w:r>
              <w:rPr>
                <w:sz w:val="22"/>
              </w:rPr>
              <w:t>Bảng → Excel/CSV</w:t>
            </w:r>
          </w:p>
        </w:tc>
        <w:tc>
          <w:tcPr>
            <w:tcW w:w="45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CB07C42" w14:textId="77777777" w:rsidR="00990342" w:rsidRDefault="001566C8">
            <w:pPr>
              <w:spacing w:after="60" w:line="264" w:lineRule="auto"/>
              <w:ind w:firstLine="0"/>
            </w:pPr>
            <w:r>
              <w:rPr>
                <w:sz w:val="22"/>
              </w:rPr>
              <w:t>Đúng tám cột và từng dòng dữ liệu.</w:t>
            </w:r>
          </w:p>
        </w:tc>
      </w:tr>
      <w:tr w:rsidR="00990342" w14:paraId="7DA7ECBF" w14:textId="77777777">
        <w:trPr>
          <w:cantSplit/>
        </w:trPr>
        <w:tc>
          <w:tcPr>
            <w:tcW w:w="1134"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9AE1C2E" w14:textId="77777777" w:rsidR="00990342" w:rsidRDefault="001566C8">
            <w:pPr>
              <w:spacing w:after="60" w:line="264" w:lineRule="auto"/>
              <w:ind w:firstLine="0"/>
            </w:pPr>
            <w:r>
              <w:rPr>
                <w:sz w:val="22"/>
              </w:rPr>
              <w:t>IT-06</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77C047B" w14:textId="77777777" w:rsidR="00990342" w:rsidRDefault="001566C8">
            <w:pPr>
              <w:spacing w:after="60" w:line="264" w:lineRule="auto"/>
              <w:ind w:firstLine="0"/>
            </w:pPr>
            <w:r>
              <w:rPr>
                <w:sz w:val="22"/>
              </w:rPr>
              <w:t>CRUD lớp → trang giáo viên</w:t>
            </w:r>
          </w:p>
        </w:tc>
        <w:tc>
          <w:tcPr>
            <w:tcW w:w="45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BC48826" w14:textId="77777777" w:rsidR="00990342" w:rsidRDefault="001566C8">
            <w:pPr>
              <w:spacing w:after="60" w:line="264" w:lineRule="auto"/>
              <w:ind w:firstLine="0"/>
            </w:pPr>
            <w:r>
              <w:rPr>
                <w:sz w:val="22"/>
              </w:rPr>
              <w:t>Lớp và phân công đồng nhất giữa hai vai trò; dành cho Sprint 2.</w:t>
            </w:r>
          </w:p>
        </w:tc>
      </w:tr>
    </w:tbl>
    <w:p w14:paraId="2E325E83" w14:textId="77777777" w:rsidR="00990342" w:rsidRDefault="001566C8">
      <w:pPr>
        <w:pStyle w:val="Heading3"/>
      </w:pPr>
      <w:bookmarkStart w:id="88" w:name="_Toc241782246"/>
      <w:r>
        <w:t>3.2.2. Kiểm thử hệ thống và kiểm thử chấp nhận</w:t>
      </w:r>
      <w:bookmarkEnd w:id="88"/>
    </w:p>
    <w:p w14:paraId="5D609CA2" w14:textId="77777777" w:rsidR="00990342" w:rsidRDefault="001566C8">
      <w:pPr>
        <w:jc w:val="both"/>
      </w:pPr>
      <w:r>
        <w:t>Các ca dưới đây là bộ kiểm thử chấp nhận đề xuất. Cột kết quả mong đợi không phải kết quả đã chạy. Bộ kiểm thử lịch sử được tài liệu nhắc đến phải được khôi phục hoặc thay thế bằng bộ có thể thực thi và lưu log tương ứng.</w:t>
      </w:r>
    </w:p>
    <w:p w14:paraId="5E65D2E8" w14:textId="77777777" w:rsidR="00990342" w:rsidRDefault="001566C8">
      <w:pPr>
        <w:pStyle w:val="Caption"/>
        <w:keepNext/>
        <w:jc w:val="center"/>
      </w:pPr>
      <w:bookmarkStart w:id="89" w:name="CaptionMark25"/>
      <w:r>
        <w:t>Bảng 3.3. Ca kiểm thử chấp nhận trọng yếu</w:t>
      </w:r>
      <w:bookmarkEnd w:id="89"/>
    </w:p>
    <w:tbl>
      <w:tblPr>
        <w:tblW w:w="0" w:type="auto"/>
        <w:tblLayout w:type="fixed"/>
        <w:tblLook w:val="04A0" w:firstRow="1" w:lastRow="0" w:firstColumn="1" w:lastColumn="0" w:noHBand="0" w:noVBand="1"/>
      </w:tblPr>
      <w:tblGrid>
        <w:gridCol w:w="1361"/>
        <w:gridCol w:w="3458"/>
        <w:gridCol w:w="4252"/>
      </w:tblGrid>
      <w:tr w:rsidR="00990342" w14:paraId="539175D4" w14:textId="77777777">
        <w:trPr>
          <w:cantSplit/>
          <w:tblHeader/>
        </w:trPr>
        <w:tc>
          <w:tcPr>
            <w:tcW w:w="1361"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0359093E" w14:textId="77777777" w:rsidR="00990342" w:rsidRDefault="001566C8">
            <w:pPr>
              <w:keepNext/>
              <w:spacing w:after="60" w:line="264" w:lineRule="auto"/>
              <w:ind w:firstLine="0"/>
            </w:pPr>
            <w:r>
              <w:rPr>
                <w:b/>
                <w:sz w:val="22"/>
              </w:rPr>
              <w:t>Mã / US</w:t>
            </w:r>
          </w:p>
        </w:tc>
        <w:tc>
          <w:tcPr>
            <w:tcW w:w="3458"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09C445C6" w14:textId="77777777" w:rsidR="00990342" w:rsidRDefault="001566C8">
            <w:pPr>
              <w:keepNext/>
              <w:spacing w:after="60" w:line="264" w:lineRule="auto"/>
              <w:ind w:firstLine="0"/>
            </w:pPr>
            <w:r>
              <w:rPr>
                <w:b/>
                <w:sz w:val="22"/>
              </w:rPr>
              <w:t>Đầu vào hoặc thao tác</w:t>
            </w:r>
          </w:p>
        </w:tc>
        <w:tc>
          <w:tcPr>
            <w:tcW w:w="4252"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49B583E3" w14:textId="77777777" w:rsidR="00990342" w:rsidRDefault="001566C8">
            <w:pPr>
              <w:keepNext/>
              <w:spacing w:after="60" w:line="264" w:lineRule="auto"/>
              <w:ind w:firstLine="0"/>
            </w:pPr>
            <w:r>
              <w:rPr>
                <w:b/>
                <w:sz w:val="22"/>
              </w:rPr>
              <w:t>Kết quả mong đợi</w:t>
            </w:r>
          </w:p>
        </w:tc>
      </w:tr>
      <w:tr w:rsidR="00990342" w14:paraId="2F6D58F6"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E62221B" w14:textId="77777777" w:rsidR="00990342" w:rsidRDefault="001566C8">
            <w:pPr>
              <w:spacing w:after="60" w:line="264" w:lineRule="auto"/>
              <w:ind w:firstLine="0"/>
            </w:pPr>
            <w:r>
              <w:rPr>
                <w:sz w:val="22"/>
              </w:rPr>
              <w:t>AT-01 / 001</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5C32259" w14:textId="77777777" w:rsidR="00990342" w:rsidRDefault="001566C8">
            <w:pPr>
              <w:spacing w:after="60" w:line="264" w:lineRule="auto"/>
              <w:ind w:firstLine="0"/>
            </w:pPr>
            <w:r>
              <w:rPr>
                <w:sz w:val="22"/>
              </w:rPr>
              <w:t>gv01 mở lớp 1</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A09A78C" w14:textId="77777777" w:rsidR="00990342" w:rsidRDefault="001566C8">
            <w:pPr>
              <w:spacing w:after="60" w:line="264" w:lineRule="auto"/>
              <w:ind w:firstLine="0"/>
            </w:pPr>
            <w:r>
              <w:rPr>
                <w:sz w:val="22"/>
              </w:rPr>
              <w:t>Đúng 5 SV; link từng SV đúng tham số.</w:t>
            </w:r>
          </w:p>
        </w:tc>
      </w:tr>
      <w:tr w:rsidR="00990342" w14:paraId="1C27A324"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0FAAA90" w14:textId="77777777" w:rsidR="00990342" w:rsidRDefault="001566C8">
            <w:pPr>
              <w:spacing w:after="60" w:line="264" w:lineRule="auto"/>
              <w:ind w:firstLine="0"/>
            </w:pPr>
            <w:r>
              <w:rPr>
                <w:sz w:val="22"/>
              </w:rPr>
              <w:t>AT-02 / 001</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B6E1DF1" w14:textId="77777777" w:rsidR="00990342" w:rsidRDefault="001566C8">
            <w:pPr>
              <w:spacing w:after="60" w:line="264" w:lineRule="auto"/>
              <w:ind w:firstLine="0"/>
            </w:pPr>
            <w:r>
              <w:rPr>
                <w:sz w:val="22"/>
              </w:rPr>
              <w:t>GV khác mở lớp 1</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A7F9944" w14:textId="77777777" w:rsidR="00990342" w:rsidRDefault="001566C8">
            <w:pPr>
              <w:spacing w:after="60" w:line="264" w:lineRule="auto"/>
              <w:ind w:firstLine="0"/>
            </w:pPr>
            <w:r>
              <w:rPr>
                <w:sz w:val="22"/>
              </w:rPr>
              <w:t>Từ chối truy cập dữ liệu lớp không được phân công.</w:t>
            </w:r>
          </w:p>
        </w:tc>
      </w:tr>
      <w:tr w:rsidR="00990342" w14:paraId="0AE6DDE5"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7AA62F6" w14:textId="77777777" w:rsidR="00990342" w:rsidRDefault="001566C8">
            <w:pPr>
              <w:spacing w:after="60" w:line="264" w:lineRule="auto"/>
              <w:ind w:firstLine="0"/>
            </w:pPr>
            <w:r>
              <w:rPr>
                <w:sz w:val="22"/>
              </w:rPr>
              <w:t>AT-03 / 005</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EA34AC4" w14:textId="77777777" w:rsidR="00990342" w:rsidRDefault="001566C8">
            <w:pPr>
              <w:spacing w:after="60" w:line="264" w:lineRule="auto"/>
              <w:ind w:firstLine="0"/>
            </w:pPr>
            <w:r>
              <w:rPr>
                <w:sz w:val="22"/>
              </w:rPr>
              <w:t>7,5 / 8 / 9 → lưu</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977FB0B" w14:textId="77777777" w:rsidR="00990342" w:rsidRDefault="001566C8">
            <w:pPr>
              <w:spacing w:after="60" w:line="264" w:lineRule="auto"/>
              <w:ind w:firstLine="0"/>
            </w:pPr>
            <w:r>
              <w:rPr>
                <w:sz w:val="22"/>
              </w:rPr>
              <w:t>Tổng kết 8,3; dữ liệu tồn tại sau tải lại.</w:t>
            </w:r>
          </w:p>
        </w:tc>
      </w:tr>
      <w:tr w:rsidR="00990342" w14:paraId="729DC957"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5DB4845" w14:textId="77777777" w:rsidR="00990342" w:rsidRDefault="001566C8">
            <w:pPr>
              <w:spacing w:after="60" w:line="264" w:lineRule="auto"/>
              <w:ind w:firstLine="0"/>
            </w:pPr>
            <w:r>
              <w:rPr>
                <w:sz w:val="22"/>
              </w:rPr>
              <w:t>AT-04 / 006</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870741A" w14:textId="77777777" w:rsidR="00990342" w:rsidRDefault="001566C8">
            <w:pPr>
              <w:spacing w:after="60" w:line="264" w:lineRule="auto"/>
              <w:ind w:firstLine="0"/>
            </w:pPr>
            <w:r>
              <w:rPr>
                <w:sz w:val="22"/>
              </w:rPr>
              <w:t>Sửa thành 9 / 8 / 8</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D22FF01" w14:textId="77777777" w:rsidR="00990342" w:rsidRDefault="001566C8">
            <w:pPr>
              <w:spacing w:after="60" w:line="264" w:lineRule="auto"/>
              <w:ind w:firstLine="0"/>
            </w:pPr>
            <w:r>
              <w:rPr>
                <w:sz w:val="22"/>
              </w:rPr>
              <w:t>Tổng kết 8,3; không tạo bản ghi mới.</w:t>
            </w:r>
          </w:p>
        </w:tc>
      </w:tr>
      <w:tr w:rsidR="00990342" w14:paraId="1C4318DD"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A41F1BD" w14:textId="77777777" w:rsidR="00990342" w:rsidRDefault="001566C8">
            <w:pPr>
              <w:spacing w:after="60" w:line="264" w:lineRule="auto"/>
              <w:ind w:firstLine="0"/>
            </w:pPr>
            <w:r>
              <w:rPr>
                <w:sz w:val="22"/>
              </w:rPr>
              <w:t>AT-05 / 007</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EE39F20" w14:textId="77777777" w:rsidR="00990342" w:rsidRDefault="001566C8">
            <w:pPr>
              <w:spacing w:after="60" w:line="264" w:lineRule="auto"/>
              <w:ind w:firstLine="0"/>
            </w:pPr>
            <w:r>
              <w:rPr>
                <w:sz w:val="22"/>
              </w:rPr>
              <w:t>-1; 15; abc</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D5C62B2" w14:textId="77777777" w:rsidR="00990342" w:rsidRDefault="001566C8">
            <w:pPr>
              <w:spacing w:after="60" w:line="264" w:lineRule="auto"/>
              <w:ind w:firstLine="0"/>
            </w:pPr>
            <w:r>
              <w:rPr>
                <w:sz w:val="22"/>
              </w:rPr>
              <w:t>Thông báo lỗi, không lưu.</w:t>
            </w:r>
          </w:p>
        </w:tc>
      </w:tr>
      <w:tr w:rsidR="00990342" w14:paraId="79BFEF60"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51D93BA" w14:textId="77777777" w:rsidR="00990342" w:rsidRDefault="001566C8">
            <w:pPr>
              <w:spacing w:after="60" w:line="264" w:lineRule="auto"/>
              <w:ind w:firstLine="0"/>
            </w:pPr>
            <w:r>
              <w:rPr>
                <w:sz w:val="22"/>
              </w:rPr>
              <w:t>AT-06 / 007</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AB91E4F" w14:textId="77777777" w:rsidR="00990342" w:rsidRDefault="001566C8">
            <w:pPr>
              <w:spacing w:after="60" w:line="264" w:lineRule="auto"/>
              <w:ind w:firstLine="0"/>
            </w:pPr>
            <w:r>
              <w:rPr>
                <w:sz w:val="22"/>
              </w:rPr>
              <w:t>7,3 với quy tắc bước 0,5</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ACCB170" w14:textId="77777777" w:rsidR="00990342" w:rsidRDefault="001566C8">
            <w:pPr>
              <w:spacing w:after="60" w:line="264" w:lineRule="auto"/>
              <w:ind w:firstLine="0"/>
            </w:pPr>
            <w:r>
              <w:rPr>
                <w:sz w:val="22"/>
              </w:rPr>
              <w:t>Bị từ chối; mã hiện tại chưa đáp ứng.</w:t>
            </w:r>
          </w:p>
        </w:tc>
      </w:tr>
      <w:tr w:rsidR="00990342" w14:paraId="0E847E2E"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34F1FF9" w14:textId="77777777" w:rsidR="00990342" w:rsidRDefault="001566C8">
            <w:pPr>
              <w:spacing w:after="60" w:line="264" w:lineRule="auto"/>
              <w:ind w:firstLine="0"/>
            </w:pPr>
            <w:r>
              <w:rPr>
                <w:sz w:val="22"/>
              </w:rPr>
              <w:t>AT-07 / 007</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D8A7517" w14:textId="77777777" w:rsidR="00990342" w:rsidRDefault="001566C8">
            <w:pPr>
              <w:spacing w:after="60" w:line="264" w:lineRule="auto"/>
              <w:ind w:firstLine="0"/>
            </w:pPr>
            <w:r>
              <w:rPr>
                <w:sz w:val="22"/>
              </w:rPr>
              <w:t>0 / 0 / 0 và 10 / 10 / 10</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3BAC0D4" w14:textId="77777777" w:rsidR="00990342" w:rsidRDefault="001566C8">
            <w:pPr>
              <w:spacing w:after="60" w:line="264" w:lineRule="auto"/>
              <w:ind w:firstLine="0"/>
            </w:pPr>
            <w:r>
              <w:rPr>
                <w:sz w:val="22"/>
              </w:rPr>
              <w:t>Tổng kết 0,0 và 10,0.</w:t>
            </w:r>
          </w:p>
        </w:tc>
      </w:tr>
      <w:tr w:rsidR="00990342" w14:paraId="600F84BB"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BE9532D" w14:textId="77777777" w:rsidR="00990342" w:rsidRDefault="001566C8">
            <w:pPr>
              <w:spacing w:after="60" w:line="264" w:lineRule="auto"/>
              <w:ind w:firstLine="0"/>
            </w:pPr>
            <w:r>
              <w:rPr>
                <w:sz w:val="22"/>
              </w:rPr>
              <w:t>AT-08 / 007</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1289C20" w14:textId="77777777" w:rsidR="00990342" w:rsidRDefault="001566C8">
            <w:pPr>
              <w:spacing w:after="60" w:line="264" w:lineRule="auto"/>
              <w:ind w:firstLine="0"/>
            </w:pPr>
            <w:r>
              <w:rPr>
                <w:sz w:val="22"/>
              </w:rPr>
              <w:t>Bỏ trống một cột</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DFA22A2" w14:textId="77777777" w:rsidR="00990342" w:rsidRDefault="001566C8">
            <w:pPr>
              <w:spacing w:after="60" w:line="264" w:lineRule="auto"/>
              <w:ind w:firstLine="0"/>
            </w:pPr>
            <w:r>
              <w:rPr>
                <w:sz w:val="22"/>
              </w:rPr>
              <w:t>Không lưu bản ghi hoàn chỉnh.</w:t>
            </w:r>
          </w:p>
        </w:tc>
      </w:tr>
      <w:tr w:rsidR="00990342" w14:paraId="06256BA7"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E63D8A4" w14:textId="77777777" w:rsidR="00990342" w:rsidRDefault="001566C8">
            <w:pPr>
              <w:spacing w:after="60" w:line="264" w:lineRule="auto"/>
              <w:ind w:firstLine="0"/>
            </w:pPr>
            <w:r>
              <w:rPr>
                <w:sz w:val="22"/>
              </w:rPr>
              <w:t>AT-09 / 009</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77AFC31" w14:textId="77777777" w:rsidR="00990342" w:rsidRDefault="001566C8">
            <w:pPr>
              <w:spacing w:after="60" w:line="264" w:lineRule="auto"/>
              <w:ind w:firstLine="0"/>
            </w:pPr>
            <w:r>
              <w:rPr>
                <w:sz w:val="22"/>
              </w:rPr>
              <w:t>Xuất Excel/CSV có tiếng Việt</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429E43A" w14:textId="77777777" w:rsidR="00990342" w:rsidRDefault="001566C8">
            <w:pPr>
              <w:spacing w:after="60" w:line="264" w:lineRule="auto"/>
              <w:ind w:firstLine="0"/>
            </w:pPr>
            <w:r>
              <w:rPr>
                <w:sz w:val="22"/>
              </w:rPr>
              <w:t>Tệp mở được, tám cột và dữ liệu khớp.</w:t>
            </w:r>
          </w:p>
        </w:tc>
      </w:tr>
      <w:tr w:rsidR="00990342" w14:paraId="41C1DEDA"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49F8C67" w14:textId="77777777" w:rsidR="00990342" w:rsidRDefault="001566C8">
            <w:pPr>
              <w:spacing w:after="60" w:line="264" w:lineRule="auto"/>
              <w:ind w:firstLine="0"/>
            </w:pPr>
            <w:r>
              <w:rPr>
                <w:sz w:val="22"/>
              </w:rPr>
              <w:t>AT-10 / 002</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7DA4819" w14:textId="77777777" w:rsidR="00990342" w:rsidRDefault="001566C8">
            <w:pPr>
              <w:spacing w:after="60" w:line="264" w:lineRule="auto"/>
              <w:ind w:firstLine="0"/>
            </w:pPr>
            <w:r>
              <w:rPr>
                <w:sz w:val="22"/>
              </w:rPr>
              <w:t>Thêm lớp rồi tải lại</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C0CCA82" w14:textId="77777777" w:rsidR="00990342" w:rsidRDefault="001566C8">
            <w:pPr>
              <w:spacing w:after="60" w:line="264" w:lineRule="auto"/>
              <w:ind w:firstLine="0"/>
            </w:pPr>
            <w:r>
              <w:rPr>
                <w:sz w:val="22"/>
              </w:rPr>
              <w:t>Lớp còn tồn tại; mẫu state hiện tại chưa đáp ứng.</w:t>
            </w:r>
          </w:p>
        </w:tc>
      </w:tr>
      <w:tr w:rsidR="00990342" w14:paraId="08F9F3EC"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58F3453" w14:textId="77777777" w:rsidR="00990342" w:rsidRDefault="001566C8">
            <w:pPr>
              <w:spacing w:after="60" w:line="264" w:lineRule="auto"/>
              <w:ind w:firstLine="0"/>
            </w:pPr>
            <w:r>
              <w:rPr>
                <w:sz w:val="22"/>
              </w:rPr>
              <w:t>AT-11 / 008</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1D739E8" w14:textId="77777777" w:rsidR="00990342" w:rsidRDefault="001566C8">
            <w:pPr>
              <w:spacing w:after="60" w:line="264" w:lineRule="auto"/>
              <w:ind w:firstLine="0"/>
            </w:pPr>
            <w:r>
              <w:rPr>
                <w:sz w:val="22"/>
              </w:rPr>
              <w:t>21 bản ghi, 20 dòng/trang</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8D54662" w14:textId="77777777" w:rsidR="00990342" w:rsidRDefault="001566C8">
            <w:pPr>
              <w:spacing w:after="60" w:line="264" w:lineRule="auto"/>
              <w:ind w:firstLine="0"/>
            </w:pPr>
            <w:r>
              <w:rPr>
                <w:sz w:val="22"/>
              </w:rPr>
              <w:t>Trang 1 có 20 dòng, trang 2 có 1 dòng.</w:t>
            </w:r>
          </w:p>
        </w:tc>
      </w:tr>
      <w:tr w:rsidR="00990342" w14:paraId="0E13FE5B"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80F61CC" w14:textId="77777777" w:rsidR="00990342" w:rsidRDefault="001566C8">
            <w:pPr>
              <w:spacing w:after="60" w:line="264" w:lineRule="auto"/>
              <w:ind w:firstLine="0"/>
            </w:pPr>
            <w:r>
              <w:rPr>
                <w:sz w:val="22"/>
              </w:rPr>
              <w:t>AT-12 / 010</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127D0BD" w14:textId="77777777" w:rsidR="00990342" w:rsidRDefault="001566C8">
            <w:pPr>
              <w:spacing w:after="60" w:line="264" w:lineRule="auto"/>
              <w:ind w:firstLine="0"/>
            </w:pPr>
            <w:r>
              <w:rPr>
                <w:sz w:val="22"/>
              </w:rPr>
              <w:t>4,0; 5,0; 9,0 và tập rỗng</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F7F9F6D" w14:textId="77777777" w:rsidR="00990342" w:rsidRDefault="001566C8">
            <w:pPr>
              <w:spacing w:after="60" w:line="264" w:lineRule="auto"/>
              <w:ind w:firstLine="0"/>
            </w:pPr>
            <w:r>
              <w:rPr>
                <w:sz w:val="22"/>
              </w:rPr>
              <w:t>TB 6,0; đạt 66,7%; tập rỗng không chia cho 0.</w:t>
            </w:r>
          </w:p>
        </w:tc>
      </w:tr>
      <w:tr w:rsidR="00990342" w14:paraId="44F64F08" w14:textId="77777777">
        <w:trPr>
          <w:cantSplit/>
        </w:trPr>
        <w:tc>
          <w:tcPr>
            <w:tcW w:w="136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0119B56" w14:textId="77777777" w:rsidR="00990342" w:rsidRDefault="001566C8">
            <w:pPr>
              <w:spacing w:after="60" w:line="264" w:lineRule="auto"/>
              <w:ind w:firstLine="0"/>
            </w:pPr>
            <w:r>
              <w:rPr>
                <w:sz w:val="22"/>
              </w:rPr>
              <w:t>AT-13 / 011</w:t>
            </w:r>
          </w:p>
        </w:tc>
        <w:tc>
          <w:tcPr>
            <w:tcW w:w="345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E810783" w14:textId="77777777" w:rsidR="00990342" w:rsidRDefault="001566C8">
            <w:pPr>
              <w:spacing w:after="60" w:line="264" w:lineRule="auto"/>
              <w:ind w:firstLine="0"/>
            </w:pPr>
            <w:r>
              <w:rPr>
                <w:sz w:val="22"/>
              </w:rPr>
              <w:t>Khóa GV và xóa QL cuối</w:t>
            </w:r>
          </w:p>
        </w:tc>
        <w:tc>
          <w:tcPr>
            <w:tcW w:w="425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709FB31" w14:textId="77777777" w:rsidR="00990342" w:rsidRDefault="001566C8">
            <w:pPr>
              <w:spacing w:after="60" w:line="264" w:lineRule="auto"/>
              <w:ind w:firstLine="0"/>
            </w:pPr>
            <w:r>
              <w:rPr>
                <w:sz w:val="22"/>
              </w:rPr>
              <w:t>GV không tiếp tục truy cập; không xóa QL cuối.</w:t>
            </w:r>
          </w:p>
        </w:tc>
      </w:tr>
    </w:tbl>
    <w:p w14:paraId="3842C3A4" w14:textId="77777777" w:rsidR="00990342" w:rsidRDefault="001566C8">
      <w:pPr>
        <w:jc w:val="both"/>
      </w:pPr>
      <w:r>
        <w:t>Kiểm thử phi chức năng cần ghi rõ trình duyệt, thiết bị và dữ liệu đo. Chỉ công bố tải trang dưới hai giây hoặc coverage đạt 80% khi có số liệu đo cùng điều kiện kiểm thử. Đối với bảo mật, route guard phía khách không thể bảo đảm phân quyền nếu người dùng sửa dữ liệu localStorage.</w:t>
      </w:r>
    </w:p>
    <w:p w14:paraId="74584D55" w14:textId="77777777" w:rsidR="00990342" w:rsidRDefault="001566C8">
      <w:pPr>
        <w:keepNext/>
        <w:spacing w:before="160"/>
        <w:ind w:firstLine="0"/>
        <w:jc w:val="both"/>
      </w:pPr>
      <w:r>
        <w:rPr>
          <w:b/>
        </w:rPr>
        <w:lastRenderedPageBreak/>
        <w:t>Đối chiếu hồ sơ kiểm thử</w:t>
      </w:r>
    </w:p>
    <w:p w14:paraId="7A9B9F26" w14:textId="77777777" w:rsidR="00990342" w:rsidRDefault="001566C8">
      <w:pPr>
        <w:jc w:val="both"/>
      </w:pPr>
      <w:r>
        <w:t xml:space="preserve">docs/sprint-log.md ghi </w:t>
      </w:r>
      <w:proofErr w:type="gramStart"/>
      <w:r>
        <w:t>27/27 unit</w:t>
      </w:r>
      <w:proofErr w:type="gramEnd"/>
      <w:r>
        <w:t xml:space="preserve"> test, 14/14 E2E, lint không lỗi và build thành công. Tuy nhiên, test-qd.mjs, e2e-qd.js và báo cáo coverage không có trong bản thư mục hiện tại; </w:t>
      </w:r>
      <w:proofErr w:type="gramStart"/>
      <w:r>
        <w:t>package.json</w:t>
      </w:r>
      <w:proofErr w:type="gramEnd"/>
      <w:r>
        <w:t xml:space="preserve"> không khai báo script test. Các con số này chỉ phản ánh nhật ký đã ghi, chưa đủ để tái lập kết quả nghiệm thu [7, 8].</w:t>
      </w:r>
    </w:p>
    <w:p w14:paraId="3F357CF3" w14:textId="77777777" w:rsidR="00990342" w:rsidRDefault="001566C8">
      <w:pPr>
        <w:pStyle w:val="Heading2"/>
      </w:pPr>
      <w:bookmarkStart w:id="90" w:name="_Toc241782247"/>
      <w:r>
        <w:t>3.3. Hướng dẫn sử dụng phần mềm</w:t>
      </w:r>
      <w:bookmarkEnd w:id="90"/>
    </w:p>
    <w:p w14:paraId="020751C5" w14:textId="77777777" w:rsidR="00990342" w:rsidRDefault="001566C8">
      <w:pPr>
        <w:pStyle w:val="Heading3"/>
      </w:pPr>
      <w:bookmarkStart w:id="91" w:name="_Toc241782248"/>
      <w:r>
        <w:t>3.3.1. Chuẩn bị và chạy ứng dụng</w:t>
      </w:r>
      <w:bookmarkEnd w:id="91"/>
    </w:p>
    <w:p w14:paraId="6DD89DB9" w14:textId="77777777" w:rsidR="00990342" w:rsidRDefault="001566C8">
      <w:pPr>
        <w:jc w:val="both"/>
      </w:pPr>
      <w:r>
        <w:t>Chuẩn bị Node.js và npm phù hợp khai báo phụ thuộc. Mở terminal tại thư mục dự án, dùng npm ci để cài từ lockfile, sau đó npm run dev. Truy cập địa chỉ Vite hiển thị trong terminal; cổng mặc định trong README là 5173. Không coi cài đặt hoặc build là đã thành công nếu chưa kiểm tra đầu ra lệnh.</w:t>
      </w:r>
    </w:p>
    <w:p w14:paraId="2A27B407" w14:textId="77777777" w:rsidR="00990342" w:rsidRDefault="001566C8">
      <w:pPr>
        <w:pStyle w:val="Caption"/>
        <w:keepNext/>
        <w:jc w:val="center"/>
      </w:pPr>
      <w:bookmarkStart w:id="92" w:name="CaptionMark26"/>
      <w:r>
        <w:t>Bảng 3.4. Lệnh vận hành dự án</w:t>
      </w:r>
      <w:bookmarkEnd w:id="92"/>
    </w:p>
    <w:tbl>
      <w:tblPr>
        <w:tblW w:w="0" w:type="auto"/>
        <w:tblLayout w:type="fixed"/>
        <w:tblLook w:val="04A0" w:firstRow="1" w:lastRow="0" w:firstColumn="1" w:lastColumn="0" w:noHBand="0" w:noVBand="1"/>
      </w:tblPr>
      <w:tblGrid>
        <w:gridCol w:w="2835"/>
        <w:gridCol w:w="6236"/>
      </w:tblGrid>
      <w:tr w:rsidR="00990342" w14:paraId="2695E528" w14:textId="77777777">
        <w:trPr>
          <w:cantSplit/>
          <w:tblHeader/>
        </w:trPr>
        <w:tc>
          <w:tcPr>
            <w:tcW w:w="283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03237A6" w14:textId="77777777" w:rsidR="00990342" w:rsidRDefault="001566C8">
            <w:pPr>
              <w:keepNext/>
              <w:spacing w:after="60" w:line="264" w:lineRule="auto"/>
              <w:ind w:firstLine="0"/>
            </w:pPr>
            <w:r>
              <w:rPr>
                <w:b/>
                <w:sz w:val="22"/>
              </w:rPr>
              <w:t>Lệnh</w:t>
            </w:r>
          </w:p>
        </w:tc>
        <w:tc>
          <w:tcPr>
            <w:tcW w:w="6236"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318DC39B" w14:textId="77777777" w:rsidR="00990342" w:rsidRDefault="001566C8">
            <w:pPr>
              <w:keepNext/>
              <w:spacing w:after="60" w:line="264" w:lineRule="auto"/>
              <w:ind w:firstLine="0"/>
            </w:pPr>
            <w:r>
              <w:rPr>
                <w:b/>
                <w:sz w:val="22"/>
              </w:rPr>
              <w:t>Mục đích</w:t>
            </w:r>
          </w:p>
        </w:tc>
      </w:tr>
      <w:tr w:rsidR="00990342" w14:paraId="4749731F"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F84ECD2" w14:textId="77777777" w:rsidR="00990342" w:rsidRDefault="001566C8">
            <w:pPr>
              <w:spacing w:after="60" w:line="264" w:lineRule="auto"/>
              <w:ind w:firstLine="0"/>
            </w:pPr>
            <w:r>
              <w:rPr>
                <w:sz w:val="22"/>
              </w:rPr>
              <w:t>npm ci</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97E2476" w14:textId="77777777" w:rsidR="00990342" w:rsidRDefault="001566C8">
            <w:pPr>
              <w:spacing w:after="60" w:line="264" w:lineRule="auto"/>
              <w:ind w:firstLine="0"/>
            </w:pPr>
            <w:r>
              <w:rPr>
                <w:sz w:val="22"/>
              </w:rPr>
              <w:t>Cài phụ thuộc từ package-</w:t>
            </w:r>
            <w:proofErr w:type="gramStart"/>
            <w:r>
              <w:rPr>
                <w:sz w:val="22"/>
              </w:rPr>
              <w:t>lock.json</w:t>
            </w:r>
            <w:proofErr w:type="gramEnd"/>
            <w:r>
              <w:rPr>
                <w:sz w:val="22"/>
              </w:rPr>
              <w:t>.</w:t>
            </w:r>
          </w:p>
        </w:tc>
      </w:tr>
      <w:tr w:rsidR="00990342" w14:paraId="3BC7D29A"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7D24533" w14:textId="77777777" w:rsidR="00990342" w:rsidRDefault="001566C8">
            <w:pPr>
              <w:spacing w:after="60" w:line="264" w:lineRule="auto"/>
              <w:ind w:firstLine="0"/>
            </w:pPr>
            <w:r>
              <w:rPr>
                <w:sz w:val="22"/>
              </w:rPr>
              <w:t>npm run dev</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8B5A6AC" w14:textId="77777777" w:rsidR="00990342" w:rsidRDefault="001566C8">
            <w:pPr>
              <w:spacing w:after="60" w:line="264" w:lineRule="auto"/>
              <w:ind w:firstLine="0"/>
            </w:pPr>
            <w:r>
              <w:rPr>
                <w:sz w:val="22"/>
              </w:rPr>
              <w:t>Chạy ứng dụng trong môi trường phát triển.</w:t>
            </w:r>
          </w:p>
        </w:tc>
      </w:tr>
      <w:tr w:rsidR="00990342" w14:paraId="4162D046"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BE727AC" w14:textId="77777777" w:rsidR="00990342" w:rsidRDefault="001566C8">
            <w:pPr>
              <w:spacing w:after="60" w:line="264" w:lineRule="auto"/>
              <w:ind w:firstLine="0"/>
            </w:pPr>
            <w:r>
              <w:rPr>
                <w:sz w:val="22"/>
              </w:rPr>
              <w:t>npm run lint</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DE9E77E" w14:textId="77777777" w:rsidR="00990342" w:rsidRDefault="001566C8">
            <w:pPr>
              <w:spacing w:after="60" w:line="264" w:lineRule="auto"/>
              <w:ind w:firstLine="0"/>
            </w:pPr>
            <w:r>
              <w:rPr>
                <w:sz w:val="22"/>
              </w:rPr>
              <w:t>Thực hiện kiểm tra tĩnh bằng Oxlint.</w:t>
            </w:r>
          </w:p>
        </w:tc>
      </w:tr>
      <w:tr w:rsidR="00990342" w14:paraId="76B0BF4B"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6DCDEE1" w14:textId="77777777" w:rsidR="00990342" w:rsidRDefault="001566C8">
            <w:pPr>
              <w:spacing w:after="60" w:line="264" w:lineRule="auto"/>
              <w:ind w:firstLine="0"/>
            </w:pPr>
            <w:r>
              <w:rPr>
                <w:sz w:val="22"/>
              </w:rPr>
              <w:t>npm run build</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25F2239" w14:textId="77777777" w:rsidR="00990342" w:rsidRDefault="001566C8">
            <w:pPr>
              <w:spacing w:after="60" w:line="264" w:lineRule="auto"/>
              <w:ind w:firstLine="0"/>
            </w:pPr>
            <w:r>
              <w:rPr>
                <w:sz w:val="22"/>
              </w:rPr>
              <w:t>Tạo bản frontend trong thư mục dist.</w:t>
            </w:r>
          </w:p>
        </w:tc>
      </w:tr>
      <w:tr w:rsidR="00990342" w14:paraId="7ADD766F"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5A7913C" w14:textId="77777777" w:rsidR="00990342" w:rsidRDefault="001566C8">
            <w:pPr>
              <w:spacing w:after="60" w:line="264" w:lineRule="auto"/>
              <w:ind w:firstLine="0"/>
            </w:pPr>
            <w:r>
              <w:rPr>
                <w:sz w:val="22"/>
              </w:rPr>
              <w:t>npm run preview</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87BA7B4" w14:textId="77777777" w:rsidR="00990342" w:rsidRDefault="001566C8">
            <w:pPr>
              <w:spacing w:after="60" w:line="264" w:lineRule="auto"/>
              <w:ind w:firstLine="0"/>
            </w:pPr>
            <w:r>
              <w:rPr>
                <w:sz w:val="22"/>
              </w:rPr>
              <w:t>Xem thử bản đã build ở môi trường local.</w:t>
            </w:r>
          </w:p>
        </w:tc>
      </w:tr>
    </w:tbl>
    <w:p w14:paraId="1D157C8F" w14:textId="77777777" w:rsidR="00990342" w:rsidRDefault="001566C8">
      <w:pPr>
        <w:pStyle w:val="Heading3"/>
      </w:pPr>
      <w:bookmarkStart w:id="93" w:name="_Toc241782249"/>
      <w:r>
        <w:t>3.3.2. Thao tác dành cho giáo viên</w:t>
      </w:r>
      <w:bookmarkEnd w:id="93"/>
    </w:p>
    <w:p w14:paraId="5C5833B8" w14:textId="77777777" w:rsidR="00990342" w:rsidRDefault="001566C8">
      <w:pPr>
        <w:jc w:val="both"/>
      </w:pPr>
      <w:r>
        <w:t>Bước 1. Mở trang đăng nhập và dùng tài khoản demo gv01 với mật khẩu 123456. Sau đăng nhập, chọn lớp trong danh sách được phân công. Dữ liệu này chỉ phục vụ minh họa.</w:t>
      </w:r>
    </w:p>
    <w:p w14:paraId="3EC4F568" w14:textId="77777777" w:rsidR="00990342" w:rsidRDefault="001566C8">
      <w:pPr>
        <w:jc w:val="both"/>
      </w:pPr>
      <w:r>
        <w:t>Bước 2. Xem danh sách sinh viên; chọn nhập điểm cả lớp hoặc nhập điểm tại hàng sinh viên. Chọn môn học, nhập thường kỳ, giữa kỳ và cuối kỳ. Có thể dùng dấu phẩy thập phân như 7,5.</w:t>
      </w:r>
    </w:p>
    <w:p w14:paraId="25076F46" w14:textId="77777777" w:rsidR="00990342" w:rsidRDefault="001566C8">
      <w:pPr>
        <w:jc w:val="both"/>
      </w:pPr>
      <w:r>
        <w:t>Bước 3. Kiểm tra tổng kết và thông báo lỗi. Nhấn Lưu tại từng hàng, chờ trạng thái Đã lưu rồi chuyển sang hàng tiếp theo. Khi sửa điểm, thực hiện lưu lại; thay đổi trên ô chưa đồng nghĩa dữ liệu đã được lưu.</w:t>
      </w:r>
    </w:p>
    <w:p w14:paraId="294497C3" w14:textId="77777777" w:rsidR="00990342" w:rsidRDefault="001566C8">
      <w:pPr>
        <w:jc w:val="both"/>
      </w:pPr>
      <w:r>
        <w:t>Bước 4. Nếu cần đổi môn trong lúc còn hàng chưa lưu, chọn hủy để lưu dữ liệu trước hoặc xác nhận bỏ thay đổi. Cơ chế cảnh báo hiện tập trung vào đổi môn; người dùng cần chủ động lưu trước khi tải lại hoặc rời trang.</w:t>
      </w:r>
    </w:p>
    <w:p w14:paraId="477EEAAE" w14:textId="77777777" w:rsidR="00990342" w:rsidRDefault="001566C8">
      <w:pPr>
        <w:jc w:val="both"/>
      </w:pPr>
      <w:r>
        <w:t>Bước 5. Sau khi các hàng hợp lệ đã lưu, chọn Xuất Excel hoặc Xuất CSV. Mở tệp, kiểm tra lớp/môn trong tên tệp, số dòng, tiếng Việt và tổng kết trước sử dụng. Cột trạng thái giúp nhận biết dữ liệu còn là bản nháp.</w:t>
      </w:r>
    </w:p>
    <w:p w14:paraId="6AFE030E" w14:textId="77777777" w:rsidR="00990342" w:rsidRDefault="001566C8">
      <w:pPr>
        <w:pStyle w:val="Heading3"/>
      </w:pPr>
      <w:bookmarkStart w:id="94" w:name="_Toc241782250"/>
      <w:r>
        <w:lastRenderedPageBreak/>
        <w:t>3.3.3. Thao tác dành cho người quản lý</w:t>
      </w:r>
      <w:bookmarkEnd w:id="94"/>
    </w:p>
    <w:p w14:paraId="2DC814DE" w14:textId="77777777" w:rsidR="00990342" w:rsidRDefault="001566C8">
      <w:pPr>
        <w:jc w:val="both"/>
      </w:pPr>
      <w:r>
        <w:t>Đăng nhập demo bằng quanly01 với mật khẩu 123456 để vào khu vực quản trị. Trang quản lý lớp hiện hỗ trợ thao tác minh họa bằng state; thêm/sửa/xóa chưa được lưu bền vững. Các trang quản lý SV, môn, tài khoản và báo cáo sẽ được hoàn thiện theo Sprint, nên không hướng dẫn người dùng coi chúng là chức năng đã sẵn sàng.</w:t>
      </w:r>
    </w:p>
    <w:p w14:paraId="6FD547F6" w14:textId="77777777" w:rsidR="00990342" w:rsidRDefault="001566C8">
      <w:pPr>
        <w:pStyle w:val="Heading2"/>
      </w:pPr>
      <w:bookmarkStart w:id="95" w:name="_Toc241782251"/>
      <w:r>
        <w:t>3.4. Phát hành và triển khai</w:t>
      </w:r>
      <w:bookmarkEnd w:id="95"/>
    </w:p>
    <w:p w14:paraId="643694DD" w14:textId="77777777" w:rsidR="00990342" w:rsidRDefault="001566C8">
      <w:pPr>
        <w:jc w:val="both"/>
      </w:pPr>
      <w:r>
        <w:t>V0 phù hợp phát hành nội bộ với dữ liệu mẫu. Gói bàn giao gồm mã nguồn, lockfile, README, thiết kế và kết quả kiểm thử gắn với phiên bản hoặc commit.</w:t>
      </w:r>
    </w:p>
    <w:p w14:paraId="1CF9BCBA" w14:textId="77777777" w:rsidR="00990342" w:rsidRDefault="001566C8">
      <w:pPr>
        <w:jc w:val="both"/>
      </w:pPr>
      <w:r>
        <w:t>Bản build được phục vụ bằng máy chủ tĩnh, cấu hình BrowserRouter chuyển các tuyến về index.html. Cần thử tải trực tiếp /lop/1/diem và /admin/classes. Địa chỉ triển khai sản xuất chưa được xác nhận.</w:t>
      </w:r>
    </w:p>
    <w:p w14:paraId="33C9E843" w14:textId="77777777" w:rsidR="00990342" w:rsidRDefault="001566C8">
      <w:pPr>
        <w:jc w:val="both"/>
      </w:pPr>
      <w:r>
        <w:t>Triển khai nhiều người dùng cần API, cơ sở dữ liệu tập trung, xác thực server, quyền theo lớp và sao lưu. Sau triển khai phải thử lại đăng nhập, tải tuyến, lưu/sửa và xuất điểm trên môi trường đích.</w:t>
      </w:r>
    </w:p>
    <w:p w14:paraId="63E0311F" w14:textId="77777777" w:rsidR="00990342" w:rsidRDefault="001566C8">
      <w:pPr>
        <w:pStyle w:val="Heading2"/>
      </w:pPr>
      <w:bookmarkStart w:id="96" w:name="_Toc241782252"/>
      <w:r>
        <w:t>3.5. Hỗ trợ</w:t>
      </w:r>
      <w:bookmarkEnd w:id="96"/>
    </w:p>
    <w:p w14:paraId="2AC969D9" w14:textId="77777777" w:rsidR="00990342" w:rsidRDefault="001566C8">
      <w:pPr>
        <w:jc w:val="both"/>
      </w:pPr>
      <w:r>
        <w:t>Phiếu lỗi cần có bước tái hiện, vai trò, lớp/môn, đầu vào, kết quả mong đợi/thực tế và phiên bản. Ưu tiên mất dữ liệu, sai phép tính và sai quyền; tránh đưa mật khẩu hoặc dữ liệu cá nhân vào phiếu công khai.</w:t>
      </w:r>
    </w:p>
    <w:p w14:paraId="0BEE7FC7" w14:textId="77777777" w:rsidR="00990342" w:rsidRDefault="001566C8">
      <w:pPr>
        <w:pStyle w:val="Caption"/>
        <w:keepNext/>
        <w:jc w:val="center"/>
      </w:pPr>
      <w:bookmarkStart w:id="97" w:name="CaptionMark27"/>
      <w:r>
        <w:t>Bảng 3.5. Hướng xử lý sự cố thường gặp</w:t>
      </w:r>
      <w:bookmarkEnd w:id="97"/>
    </w:p>
    <w:tbl>
      <w:tblPr>
        <w:tblW w:w="0" w:type="auto"/>
        <w:tblLayout w:type="fixed"/>
        <w:tblLook w:val="04A0" w:firstRow="1" w:lastRow="0" w:firstColumn="1" w:lastColumn="0" w:noHBand="0" w:noVBand="1"/>
      </w:tblPr>
      <w:tblGrid>
        <w:gridCol w:w="2835"/>
        <w:gridCol w:w="6236"/>
      </w:tblGrid>
      <w:tr w:rsidR="00990342" w14:paraId="53F7E36A" w14:textId="77777777">
        <w:trPr>
          <w:cantSplit/>
          <w:tblHeader/>
        </w:trPr>
        <w:tc>
          <w:tcPr>
            <w:tcW w:w="283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7A8B5E1" w14:textId="77777777" w:rsidR="00990342" w:rsidRDefault="001566C8">
            <w:pPr>
              <w:keepNext/>
              <w:spacing w:after="60" w:line="264" w:lineRule="auto"/>
              <w:ind w:firstLine="0"/>
            </w:pPr>
            <w:r>
              <w:rPr>
                <w:b/>
                <w:sz w:val="22"/>
              </w:rPr>
              <w:t>Hiện tượng</w:t>
            </w:r>
          </w:p>
        </w:tc>
        <w:tc>
          <w:tcPr>
            <w:tcW w:w="6236"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7E56689A" w14:textId="77777777" w:rsidR="00990342" w:rsidRDefault="001566C8">
            <w:pPr>
              <w:keepNext/>
              <w:spacing w:after="60" w:line="264" w:lineRule="auto"/>
              <w:ind w:firstLine="0"/>
            </w:pPr>
            <w:r>
              <w:rPr>
                <w:b/>
                <w:sz w:val="22"/>
              </w:rPr>
              <w:t>Cách kiểm tra và xử lý</w:t>
            </w:r>
          </w:p>
        </w:tc>
      </w:tr>
      <w:tr w:rsidR="00990342" w14:paraId="193E9C03"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7DC42EE" w14:textId="77777777" w:rsidR="00990342" w:rsidRDefault="001566C8">
            <w:pPr>
              <w:spacing w:after="60" w:line="264" w:lineRule="auto"/>
              <w:ind w:firstLine="0"/>
            </w:pPr>
            <w:r>
              <w:rPr>
                <w:sz w:val="22"/>
              </w:rPr>
              <w:t>Không đăng nhập được</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800941C" w14:textId="77777777" w:rsidR="00990342" w:rsidRDefault="001566C8">
            <w:pPr>
              <w:spacing w:after="60" w:line="264" w:lineRule="auto"/>
              <w:ind w:firstLine="0"/>
            </w:pPr>
            <w:r>
              <w:rPr>
                <w:sz w:val="22"/>
              </w:rPr>
              <w:t>Kiểm tra tài khoản demo và khoảng trắng; đối chiếu seed và phiên localStorage.</w:t>
            </w:r>
          </w:p>
        </w:tc>
      </w:tr>
      <w:tr w:rsidR="00990342" w14:paraId="0C8136F1"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1F3EE84" w14:textId="77777777" w:rsidR="00990342" w:rsidRDefault="001566C8">
            <w:pPr>
              <w:spacing w:after="60" w:line="264" w:lineRule="auto"/>
              <w:ind w:firstLine="0"/>
            </w:pPr>
            <w:r>
              <w:rPr>
                <w:sz w:val="22"/>
              </w:rPr>
              <w:t>Không thấy lớp</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612061C" w14:textId="77777777" w:rsidR="00990342" w:rsidRDefault="001566C8">
            <w:pPr>
              <w:spacing w:after="60" w:line="264" w:lineRule="auto"/>
              <w:ind w:firstLine="0"/>
            </w:pPr>
            <w:r>
              <w:rPr>
                <w:sz w:val="22"/>
              </w:rPr>
              <w:t>Kiểm tra vai trò GIAO_VIEN và giaoVienId của lớp.</w:t>
            </w:r>
          </w:p>
        </w:tc>
      </w:tr>
      <w:tr w:rsidR="00990342" w14:paraId="7745DD58"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4257C10" w14:textId="77777777" w:rsidR="00990342" w:rsidRDefault="001566C8">
            <w:pPr>
              <w:spacing w:after="60" w:line="264" w:lineRule="auto"/>
              <w:ind w:firstLine="0"/>
            </w:pPr>
            <w:r>
              <w:rPr>
                <w:sz w:val="22"/>
              </w:rPr>
              <w:t>Không lưu được điểm</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D155AB6" w14:textId="77777777" w:rsidR="00990342" w:rsidRDefault="001566C8">
            <w:pPr>
              <w:spacing w:after="60" w:line="264" w:lineRule="auto"/>
              <w:ind w:firstLine="0"/>
            </w:pPr>
            <w:r>
              <w:rPr>
                <w:sz w:val="22"/>
              </w:rPr>
              <w:t>Nhập đủ ba cột số trong miền; đọc thông báo lỗi ở ô và trên bảng.</w:t>
            </w:r>
          </w:p>
        </w:tc>
      </w:tr>
      <w:tr w:rsidR="00990342" w14:paraId="34D61BF3"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E496205" w14:textId="77777777" w:rsidR="00990342" w:rsidRDefault="001566C8">
            <w:pPr>
              <w:spacing w:after="60" w:line="264" w:lineRule="auto"/>
              <w:ind w:firstLine="0"/>
            </w:pPr>
            <w:r>
              <w:rPr>
                <w:sz w:val="22"/>
              </w:rPr>
              <w:t>Thay đổi lớp bị mất</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04226C4" w14:textId="77777777" w:rsidR="00990342" w:rsidRDefault="001566C8">
            <w:pPr>
              <w:spacing w:after="60" w:line="264" w:lineRule="auto"/>
              <w:ind w:firstLine="0"/>
            </w:pPr>
            <w:r>
              <w:rPr>
                <w:sz w:val="22"/>
              </w:rPr>
              <w:t>Mẫu quản trị lớp đang dùng state; cần triển khai lưu store/API.</w:t>
            </w:r>
          </w:p>
        </w:tc>
      </w:tr>
      <w:tr w:rsidR="00990342" w14:paraId="5AA5332B"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4FAFEBD" w14:textId="77777777" w:rsidR="00990342" w:rsidRDefault="001566C8">
            <w:pPr>
              <w:spacing w:after="60" w:line="264" w:lineRule="auto"/>
              <w:ind w:firstLine="0"/>
            </w:pPr>
            <w:r>
              <w:rPr>
                <w:sz w:val="22"/>
              </w:rPr>
              <w:t>CSV sai hiển thị tiếng Việt</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C0B5ABE" w14:textId="77777777" w:rsidR="00990342" w:rsidRDefault="001566C8">
            <w:pPr>
              <w:spacing w:after="60" w:line="264" w:lineRule="auto"/>
              <w:ind w:firstLine="0"/>
            </w:pPr>
            <w:r>
              <w:rPr>
                <w:sz w:val="22"/>
              </w:rPr>
              <w:t>Thử nhập file với UTF-8 trong phần mềm bảng tính và kiểm tra dấu phân tách.</w:t>
            </w:r>
          </w:p>
        </w:tc>
      </w:tr>
      <w:tr w:rsidR="00990342" w14:paraId="49DA031E"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EA8D41D" w14:textId="77777777" w:rsidR="00990342" w:rsidRDefault="001566C8">
            <w:pPr>
              <w:spacing w:after="60" w:line="264" w:lineRule="auto"/>
              <w:ind w:firstLine="0"/>
            </w:pPr>
            <w:r>
              <w:rPr>
                <w:sz w:val="22"/>
              </w:rPr>
              <w:t>Dữ liệu mẫu bị thay thế</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DDE07B1" w14:textId="77777777" w:rsidR="00990342" w:rsidRDefault="001566C8">
            <w:pPr>
              <w:spacing w:after="60" w:line="264" w:lineRule="auto"/>
              <w:ind w:firstLine="0"/>
            </w:pPr>
            <w:r>
              <w:rPr>
                <w:sz w:val="22"/>
              </w:rPr>
              <w:t>Xuất/sao lưu trước thao tác reset; không xóa dữ liệu trình duyệt tùy tiện.</w:t>
            </w:r>
          </w:p>
        </w:tc>
      </w:tr>
    </w:tbl>
    <w:p w14:paraId="4BB66C71" w14:textId="77777777" w:rsidR="00990342" w:rsidRDefault="001566C8">
      <w:pPr>
        <w:pStyle w:val="Heading2"/>
      </w:pPr>
      <w:bookmarkStart w:id="98" w:name="_Toc241782253"/>
      <w:r>
        <w:t>3.6. Kết luận chương 3</w:t>
      </w:r>
      <w:bookmarkEnd w:id="98"/>
    </w:p>
    <w:p w14:paraId="306AFD06" w14:textId="77777777" w:rsidR="00990342" w:rsidRDefault="001566C8">
      <w:pPr>
        <w:jc w:val="both"/>
      </w:pPr>
      <w:r>
        <w:t>Chương 3 đã xác định điều kiện phát hành, bộ ca kiểm thử, hướng dẫn vận hành V0 và hỗ trợ. Nghiệm thu toàn bộ dự án còn phụ thuộc kết quả các Sprint tiếp theo và việc xử lý các sai khác đã nêu.</w:t>
      </w:r>
    </w:p>
    <w:p w14:paraId="13799E15" w14:textId="77777777" w:rsidR="00990342" w:rsidRDefault="001566C8">
      <w:pPr>
        <w:pStyle w:val="Heading1"/>
        <w:pageBreakBefore/>
      </w:pPr>
      <w:bookmarkStart w:id="99" w:name="_Toc241782254"/>
      <w:r>
        <w:lastRenderedPageBreak/>
        <w:t>KẾT LUẬN VÀ KIẾN NGHỊ</w:t>
      </w:r>
      <w:bookmarkEnd w:id="99"/>
    </w:p>
    <w:p w14:paraId="3BB2495F" w14:textId="77777777" w:rsidR="00990342" w:rsidRDefault="001566C8">
      <w:pPr>
        <w:jc w:val="both"/>
      </w:pPr>
      <w:r>
        <w:t>Đề tài đã xác lập bài toán quản lý nhập liệu điểm và xuất báo cáo cho giáo viên với hai vai trò sử dụng và 11 User Story. Báo cáo tổ chức kế hoạch thành ba Sprint, liên kết yêu cầu với tiêu chí chấp nhận, nhiệm vụ, thiết kế và kiểm thử. Tổng ước lượng từ từng story là 42 SP và 67 giờ.</w:t>
      </w:r>
    </w:p>
    <w:p w14:paraId="41B58EC3" w14:textId="77777777" w:rsidR="00990342" w:rsidRDefault="001566C8">
      <w:pPr>
        <w:jc w:val="both"/>
      </w:pPr>
      <w:r>
        <w:t>Ở mức mã nguồn hiện có, V0 đã có các thành phần phục vụ xem lớp và sinh viên, nhập/sửa điểm, tính tổng kết và xuất Excel/CSV. Cấu trúc React, service, utils và store tạo cơ sở để mở rộng. Tuy nhiên, chưa thể xác nhận toàn bộ yêu cầu đã đạt: bước điểm 0,5 chưa được kiểm tra, CRUD lớp chưa lưu bền vững, các chức năng nâng cao còn ở kế hoạch và hồ sơ kiểm thử chưa đủ để tái lập kết quả lịch sử.</w:t>
      </w:r>
    </w:p>
    <w:p w14:paraId="6D32B317" w14:textId="77777777" w:rsidR="00990342" w:rsidRDefault="001566C8">
      <w:pPr>
        <w:jc w:val="both"/>
      </w:pPr>
      <w:r>
        <w:t>Ưu tiên tiếp theo là thống nhất đặc tả với mã nguồn, bổ sung kiểm tra bước điểm, ràng buộc duy nhất và trạng thái dữ liệu khi xuất. Sau đó hoàn thiện danh mục và tra cứu ở Sprint 2, báo cáo và tài khoản ở Sprint 3. Các quyết định về xóa dữ liệu và chuyển lớp cần bảo toàn lịch sử học tập và được chốt trước khi phát triển.</w:t>
      </w:r>
    </w:p>
    <w:p w14:paraId="4D0D7AE8" w14:textId="77777777" w:rsidR="00990342" w:rsidRDefault="001566C8">
      <w:pPr>
        <w:jc w:val="both"/>
      </w:pPr>
      <w:r>
        <w:t>Để sử dụng thực tế, kiến nghị triển khai xác thực và phân quyền phía máy chủ, lưu dữ liệu tập trung, cơ chế sao lưu/khôi phục và kiểm thử nhiều tài khoản. Nên bổ sung bộ kiểm thử có thể thực thi, quy trình review và nhật ký thay đổi để chứng minh mỗi increment đáp ứng AC. Những kết quả này là điều kiện tiến từ bản mô phỏng học phần đến sản phẩm có thể vận hành.</w:t>
      </w:r>
    </w:p>
    <w:p w14:paraId="1930F25F" w14:textId="77777777" w:rsidR="00990342" w:rsidRDefault="001566C8">
      <w:pPr>
        <w:pStyle w:val="Heading1"/>
        <w:pageBreakBefore/>
      </w:pPr>
      <w:bookmarkStart w:id="100" w:name="_Toc241782255"/>
      <w:r>
        <w:lastRenderedPageBreak/>
        <w:t>TÀI LIỆU THAM KHẢO</w:t>
      </w:r>
      <w:bookmarkEnd w:id="100"/>
    </w:p>
    <w:p w14:paraId="05CEE30F" w14:textId="77777777" w:rsidR="00990342" w:rsidRDefault="001566C8">
      <w:pPr>
        <w:spacing w:after="160"/>
        <w:ind w:firstLine="0"/>
        <w:jc w:val="both"/>
      </w:pPr>
      <w:r>
        <w:t>[1] Đại học Công nghiệp Hà Nội. Mẫu quyển Tài liệu hướng dẫn Phân tích – Thiết kế theo Agile. Tệp PDF trong thư mục gốc, 21 trang, không ghi năm.</w:t>
      </w:r>
    </w:p>
    <w:p w14:paraId="6CE960EE" w14:textId="77777777" w:rsidR="00990342" w:rsidRDefault="001566C8">
      <w:pPr>
        <w:spacing w:after="160"/>
        <w:ind w:firstLine="0"/>
        <w:jc w:val="both"/>
      </w:pPr>
      <w:r>
        <w:t>[2] Nguyễn Đức Cảnh. WHITEBOOK – Phát triển website quản lý nhập liệu điểm và xuất báo cáo cho giáo viên. Phiên bản 2.0, cập nhật 25/09/2026. WHITEBOOK.md; README.md.</w:t>
      </w:r>
    </w:p>
    <w:p w14:paraId="50388A4A" w14:textId="77777777" w:rsidR="00990342" w:rsidRDefault="001566C8">
      <w:pPr>
        <w:spacing w:after="160"/>
        <w:ind w:firstLine="0"/>
        <w:jc w:val="both"/>
      </w:pPr>
      <w:r>
        <w:t>[3] Nguyễn Đức Cảnh. Tổng quan về dự án và quy trình phát triển. docs/01-architecture.md; docs/process.md.</w:t>
      </w:r>
    </w:p>
    <w:p w14:paraId="241E0E3A" w14:textId="77777777" w:rsidR="00990342" w:rsidRDefault="001566C8">
      <w:pPr>
        <w:spacing w:after="160"/>
        <w:ind w:firstLine="0"/>
        <w:jc w:val="both"/>
      </w:pPr>
      <w:r>
        <w:t>[4] Nguyễn Đức Cảnh. Mô hình dữ liệu và API Contract. docs/02-database.md.</w:t>
      </w:r>
    </w:p>
    <w:p w14:paraId="30149CA4" w14:textId="77777777" w:rsidR="00990342" w:rsidRDefault="001566C8">
      <w:pPr>
        <w:spacing w:after="160"/>
        <w:ind w:firstLine="0"/>
        <w:jc w:val="both"/>
      </w:pPr>
      <w:r>
        <w:t>[5] Nguyễn Đức Cảnh. Thiết kế module frontend và công nghệ nguồn mở. docs/03-modules.md; docs/04-opensource.md.</w:t>
      </w:r>
    </w:p>
    <w:p w14:paraId="21CA03B1" w14:textId="77777777" w:rsidR="00990342" w:rsidRDefault="001566C8">
      <w:pPr>
        <w:spacing w:after="160"/>
        <w:ind w:firstLine="0"/>
        <w:jc w:val="both"/>
      </w:pPr>
      <w:r>
        <w:t>[6] Nguyễn Đức Cảnh. Product Backlog. docs/backlog.md.</w:t>
      </w:r>
    </w:p>
    <w:p w14:paraId="5DFC550C" w14:textId="77777777" w:rsidR="00990342" w:rsidRDefault="001566C8">
      <w:pPr>
        <w:spacing w:after="160"/>
        <w:ind w:firstLine="0"/>
        <w:jc w:val="both"/>
      </w:pPr>
      <w:r>
        <w:t>[7] Nguyễn Đức Cảnh. Nhật ký Sprint. docs/sprint-log.md.</w:t>
      </w:r>
    </w:p>
    <w:p w14:paraId="34578C98" w14:textId="77777777" w:rsidR="00990342" w:rsidRDefault="001566C8">
      <w:pPr>
        <w:spacing w:after="160"/>
        <w:ind w:firstLine="0"/>
        <w:jc w:val="both"/>
      </w:pPr>
      <w:r>
        <w:t xml:space="preserve">[8] Nguyễn Đức Cảnh. Mã nguồn quanlydiem, phiên bản 0.1.0 theo </w:t>
      </w:r>
      <w:proofErr w:type="gramStart"/>
      <w:r>
        <w:t>package.json</w:t>
      </w:r>
      <w:proofErr w:type="gramEnd"/>
      <w:r>
        <w:t xml:space="preserve">. Các tệp src/App.jsx, src/db/*, src/services/*, src/pages/*, src/utils/*, src/constants/*; </w:t>
      </w:r>
      <w:proofErr w:type="gramStart"/>
      <w:r>
        <w:t>package.json</w:t>
      </w:r>
      <w:proofErr w:type="gramEnd"/>
      <w:r>
        <w:t xml:space="preserve"> và package-</w:t>
      </w:r>
      <w:proofErr w:type="gramStart"/>
      <w:r>
        <w:t>lock.json</w:t>
      </w:r>
      <w:proofErr w:type="gramEnd"/>
      <w:r>
        <w:t>. Bản thư mục đối chiếu ngày 01/10/2026.</w:t>
      </w:r>
    </w:p>
    <w:p w14:paraId="1DB977E4" w14:textId="77777777" w:rsidR="00990342" w:rsidRDefault="001566C8">
      <w:pPr>
        <w:spacing w:after="160"/>
        <w:ind w:firstLine="0"/>
        <w:jc w:val="both"/>
      </w:pPr>
      <w:r>
        <w:t xml:space="preserve">[9] Đại học Công nghiệp Hà Nội. Bài 2 – Quản lý yêu cầu. TAILIEUTHAMKHAO/Bài </w:t>
      </w:r>
      <w:proofErr w:type="gramStart"/>
      <w:r>
        <w:t>2.ĐCBG</w:t>
      </w:r>
      <w:proofErr w:type="gramEnd"/>
      <w:r>
        <w:t xml:space="preserve"> Quản lý yêu cầu.pdf, không ghi năm.</w:t>
      </w:r>
    </w:p>
    <w:p w14:paraId="6F39230B" w14:textId="77777777" w:rsidR="00990342" w:rsidRDefault="001566C8">
      <w:pPr>
        <w:spacing w:after="160"/>
        <w:ind w:firstLine="0"/>
        <w:jc w:val="both"/>
      </w:pPr>
      <w:r>
        <w:t>[10] Đại học Công nghiệp Hà Nội. Bài 3 – Lập kế hoạch dựa trên phương pháp linh hoạt. TAILIEUTHAMKHAO/Đề cương bài giảng Bài 3 Lập kế hoạch dự án dựa trên phương pháp linh hoạt.pdf, không ghi năm.</w:t>
      </w:r>
    </w:p>
    <w:p w14:paraId="7E024631" w14:textId="77777777" w:rsidR="00990342" w:rsidRDefault="001566C8">
      <w:pPr>
        <w:spacing w:after="160"/>
        <w:ind w:firstLine="0"/>
        <w:jc w:val="both"/>
      </w:pPr>
      <w:r>
        <w:t>[11] Đại học Công nghiệp Hà Nội. Bài 3 – Nguyên lý phát triển phần mềm mã nguồn mở. TAILIEUTHAMKHAO/Bai3_DeCuongBaiGiangMNM_v2.pdf, không ghi năm.</w:t>
      </w:r>
    </w:p>
    <w:p w14:paraId="384BC6E7" w14:textId="77777777" w:rsidR="00990342" w:rsidRDefault="001566C8">
      <w:pPr>
        <w:spacing w:after="160"/>
        <w:ind w:firstLine="0"/>
        <w:jc w:val="both"/>
      </w:pPr>
      <w:r>
        <w:t>[12] Đại học Công nghiệp Hà Nội. Bài 5 – Quy trình đánh giá và lựa chọn phần mềm nguồn mở. TAILIEUTHAMKHAO/Bai5_DeCuongBaiGiangMNM.pdf, không ghi năm.</w:t>
      </w:r>
    </w:p>
    <w:p w14:paraId="4E1A648F" w14:textId="77777777" w:rsidR="00990342" w:rsidRDefault="001566C8">
      <w:pPr>
        <w:pStyle w:val="Heading1"/>
        <w:pageBreakBefore/>
      </w:pPr>
      <w:bookmarkStart w:id="101" w:name="_Toc241782256"/>
      <w:r>
        <w:lastRenderedPageBreak/>
        <w:t>PHỤ LỤC</w:t>
      </w:r>
      <w:bookmarkEnd w:id="101"/>
    </w:p>
    <w:p w14:paraId="65909737" w14:textId="77777777" w:rsidR="00990342" w:rsidRDefault="001566C8">
      <w:pPr>
        <w:pStyle w:val="Heading2"/>
      </w:pPr>
      <w:bookmarkStart w:id="102" w:name="_Toc241782257"/>
      <w:r>
        <w:t>Phụ lục A. Từ điển dữ liệu V0</w:t>
      </w:r>
      <w:bookmarkEnd w:id="102"/>
    </w:p>
    <w:p w14:paraId="77060DF1" w14:textId="77777777" w:rsidR="00990342" w:rsidRDefault="001566C8">
      <w:pPr>
        <w:pStyle w:val="Caption"/>
        <w:keepNext/>
        <w:jc w:val="center"/>
      </w:pPr>
      <w:bookmarkStart w:id="103" w:name="CaptionMark28"/>
      <w:r>
        <w:t>Bảng P.1. Thuộc tính dữ liệu trong V0</w:t>
      </w:r>
      <w:bookmarkEnd w:id="103"/>
    </w:p>
    <w:tbl>
      <w:tblPr>
        <w:tblW w:w="0" w:type="auto"/>
        <w:tblLayout w:type="fixed"/>
        <w:tblLook w:val="04A0" w:firstRow="1" w:lastRow="0" w:firstColumn="1" w:lastColumn="0" w:noHBand="0" w:noVBand="1"/>
      </w:tblPr>
      <w:tblGrid>
        <w:gridCol w:w="1701"/>
        <w:gridCol w:w="3402"/>
        <w:gridCol w:w="3969"/>
      </w:tblGrid>
      <w:tr w:rsidR="00990342" w14:paraId="039295B9" w14:textId="77777777">
        <w:trPr>
          <w:cantSplit/>
          <w:tblHeader/>
        </w:trPr>
        <w:tc>
          <w:tcPr>
            <w:tcW w:w="1701"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3E51C525" w14:textId="77777777" w:rsidR="00990342" w:rsidRDefault="001566C8">
            <w:pPr>
              <w:keepNext/>
              <w:spacing w:after="60" w:line="264" w:lineRule="auto"/>
              <w:ind w:firstLine="0"/>
            </w:pPr>
            <w:r>
              <w:rPr>
                <w:b/>
                <w:sz w:val="22"/>
              </w:rPr>
              <w:t>Tập dữ liệu</w:t>
            </w:r>
          </w:p>
        </w:tc>
        <w:tc>
          <w:tcPr>
            <w:tcW w:w="3402"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6204FA2D" w14:textId="77777777" w:rsidR="00990342" w:rsidRDefault="001566C8">
            <w:pPr>
              <w:keepNext/>
              <w:spacing w:after="60" w:line="264" w:lineRule="auto"/>
              <w:ind w:firstLine="0"/>
            </w:pPr>
            <w:r>
              <w:rPr>
                <w:b/>
                <w:sz w:val="22"/>
              </w:rPr>
              <w:t>Thuộc tính</w:t>
            </w:r>
          </w:p>
        </w:tc>
        <w:tc>
          <w:tcPr>
            <w:tcW w:w="3969"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73FE731A" w14:textId="77777777" w:rsidR="00990342" w:rsidRDefault="001566C8">
            <w:pPr>
              <w:keepNext/>
              <w:spacing w:after="60" w:line="264" w:lineRule="auto"/>
              <w:ind w:firstLine="0"/>
            </w:pPr>
            <w:r>
              <w:rPr>
                <w:b/>
                <w:sz w:val="22"/>
              </w:rPr>
              <w:t>Ý nghĩa</w:t>
            </w:r>
          </w:p>
        </w:tc>
      </w:tr>
      <w:tr w:rsidR="00990342" w14:paraId="1D54ED84"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98695A0" w14:textId="77777777" w:rsidR="00990342" w:rsidRDefault="001566C8">
            <w:pPr>
              <w:spacing w:after="60" w:line="264" w:lineRule="auto"/>
              <w:ind w:firstLine="0"/>
            </w:pPr>
            <w:r>
              <w:rPr>
                <w:sz w:val="22"/>
              </w:rPr>
              <w:t>users</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B26F68A" w14:textId="77777777" w:rsidR="00990342" w:rsidRDefault="001566C8">
            <w:pPr>
              <w:spacing w:after="60" w:line="264" w:lineRule="auto"/>
              <w:ind w:firstLine="0"/>
            </w:pPr>
            <w:r>
              <w:rPr>
                <w:sz w:val="22"/>
              </w:rPr>
              <w:t>id, username, password, role, name</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0CCD6B1" w14:textId="77777777" w:rsidR="00990342" w:rsidRDefault="001566C8">
            <w:pPr>
              <w:spacing w:after="60" w:line="264" w:lineRule="auto"/>
              <w:ind w:firstLine="0"/>
            </w:pPr>
            <w:r>
              <w:rPr>
                <w:sz w:val="22"/>
              </w:rPr>
              <w:t>Tài khoản demo; password dạng rõ; role là GIAO_VIEN hoặc QUAN_LY.</w:t>
            </w:r>
          </w:p>
        </w:tc>
      </w:tr>
      <w:tr w:rsidR="00990342" w14:paraId="3AB0679C"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E2890AE" w14:textId="77777777" w:rsidR="00990342" w:rsidRDefault="001566C8">
            <w:pPr>
              <w:spacing w:after="60" w:line="264" w:lineRule="auto"/>
              <w:ind w:firstLine="0"/>
            </w:pPr>
            <w:r>
              <w:rPr>
                <w:sz w:val="22"/>
              </w:rPr>
              <w:t>lops</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5435819" w14:textId="77777777" w:rsidR="00990342" w:rsidRDefault="001566C8">
            <w:pPr>
              <w:spacing w:after="60" w:line="264" w:lineRule="auto"/>
              <w:ind w:firstLine="0"/>
            </w:pPr>
            <w:r>
              <w:rPr>
                <w:sz w:val="22"/>
              </w:rPr>
              <w:t>id, ten, namHoc, giaoVienId</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3979EB6" w14:textId="77777777" w:rsidR="00990342" w:rsidRDefault="001566C8">
            <w:pPr>
              <w:spacing w:after="60" w:line="264" w:lineRule="auto"/>
              <w:ind w:firstLine="0"/>
            </w:pPr>
            <w:r>
              <w:rPr>
                <w:sz w:val="22"/>
              </w:rPr>
              <w:t>Lớp và giáo viên được phân công.</w:t>
            </w:r>
          </w:p>
        </w:tc>
      </w:tr>
      <w:tr w:rsidR="00990342" w14:paraId="45028647"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C83AE0E" w14:textId="77777777" w:rsidR="00990342" w:rsidRDefault="001566C8">
            <w:pPr>
              <w:spacing w:after="60" w:line="264" w:lineRule="auto"/>
              <w:ind w:firstLine="0"/>
            </w:pPr>
            <w:r>
              <w:rPr>
                <w:sz w:val="22"/>
              </w:rPr>
              <w:t>sinhViens</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2B91586" w14:textId="77777777" w:rsidR="00990342" w:rsidRDefault="001566C8">
            <w:pPr>
              <w:spacing w:after="60" w:line="264" w:lineRule="auto"/>
              <w:ind w:firstLine="0"/>
            </w:pPr>
            <w:r>
              <w:rPr>
                <w:sz w:val="22"/>
              </w:rPr>
              <w:t>id, ma, hoTen, lopId</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17B5F45" w14:textId="77777777" w:rsidR="00990342" w:rsidRDefault="001566C8">
            <w:pPr>
              <w:spacing w:after="60" w:line="264" w:lineRule="auto"/>
              <w:ind w:firstLine="0"/>
            </w:pPr>
            <w:r>
              <w:rPr>
                <w:sz w:val="22"/>
              </w:rPr>
              <w:t>Sinh viên và lớp hiện tại.</w:t>
            </w:r>
          </w:p>
        </w:tc>
      </w:tr>
      <w:tr w:rsidR="00990342" w14:paraId="6ECF5DC8"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CE622B8" w14:textId="77777777" w:rsidR="00990342" w:rsidRDefault="001566C8">
            <w:pPr>
              <w:spacing w:after="60" w:line="264" w:lineRule="auto"/>
              <w:ind w:firstLine="0"/>
            </w:pPr>
            <w:r>
              <w:rPr>
                <w:sz w:val="22"/>
              </w:rPr>
              <w:t>monHocs</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3CEA6E9" w14:textId="77777777" w:rsidR="00990342" w:rsidRDefault="001566C8">
            <w:pPr>
              <w:spacing w:after="60" w:line="264" w:lineRule="auto"/>
              <w:ind w:firstLine="0"/>
            </w:pPr>
            <w:r>
              <w:rPr>
                <w:sz w:val="22"/>
              </w:rPr>
              <w:t>id, ma, ten, soTinChi</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9E63014" w14:textId="77777777" w:rsidR="00990342" w:rsidRDefault="001566C8">
            <w:pPr>
              <w:spacing w:after="60" w:line="264" w:lineRule="auto"/>
              <w:ind w:firstLine="0"/>
            </w:pPr>
            <w:r>
              <w:rPr>
                <w:sz w:val="22"/>
              </w:rPr>
              <w:t>Môn học và số tín chỉ.</w:t>
            </w:r>
          </w:p>
        </w:tc>
      </w:tr>
      <w:tr w:rsidR="00990342" w14:paraId="38CDE05E"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44DBECA" w14:textId="77777777" w:rsidR="00990342" w:rsidRDefault="001566C8">
            <w:pPr>
              <w:spacing w:after="60" w:line="264" w:lineRule="auto"/>
              <w:ind w:firstLine="0"/>
            </w:pPr>
            <w:r>
              <w:rPr>
                <w:sz w:val="22"/>
              </w:rPr>
              <w:t>diems</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59D0C0C" w14:textId="77777777" w:rsidR="00990342" w:rsidRDefault="001566C8">
            <w:pPr>
              <w:spacing w:after="60" w:line="264" w:lineRule="auto"/>
              <w:ind w:firstLine="0"/>
            </w:pPr>
            <w:r>
              <w:rPr>
                <w:sz w:val="22"/>
              </w:rPr>
              <w:t>id, sinhVienId, monHocId, lopId</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4E3F8D6" w14:textId="77777777" w:rsidR="00990342" w:rsidRDefault="001566C8">
            <w:pPr>
              <w:spacing w:after="60" w:line="264" w:lineRule="auto"/>
              <w:ind w:firstLine="0"/>
            </w:pPr>
            <w:r>
              <w:rPr>
                <w:sz w:val="22"/>
              </w:rPr>
              <w:t>Định danh bản ghi và liên kết nghiệp vụ.</w:t>
            </w:r>
          </w:p>
        </w:tc>
      </w:tr>
      <w:tr w:rsidR="00990342" w14:paraId="6DCAC6E9"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D253995" w14:textId="77777777" w:rsidR="00990342" w:rsidRDefault="001566C8">
            <w:pPr>
              <w:spacing w:after="60" w:line="264" w:lineRule="auto"/>
              <w:ind w:firstLine="0"/>
            </w:pPr>
            <w:r>
              <w:rPr>
                <w:sz w:val="22"/>
              </w:rPr>
              <w:t>diems</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81EF541" w14:textId="77777777" w:rsidR="00990342" w:rsidRDefault="001566C8">
            <w:pPr>
              <w:spacing w:after="60" w:line="264" w:lineRule="auto"/>
              <w:ind w:firstLine="0"/>
            </w:pPr>
            <w:r>
              <w:rPr>
                <w:sz w:val="22"/>
              </w:rPr>
              <w:t>thuongKy, giuaKy, cuoiKy, tongKet</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6B37636" w14:textId="77777777" w:rsidR="00990342" w:rsidRDefault="001566C8">
            <w:pPr>
              <w:spacing w:after="60" w:line="264" w:lineRule="auto"/>
              <w:ind w:firstLine="0"/>
            </w:pPr>
            <w:r>
              <w:rPr>
                <w:sz w:val="22"/>
              </w:rPr>
              <w:t>Ba thành phần và tổng kết.</w:t>
            </w:r>
          </w:p>
        </w:tc>
      </w:tr>
      <w:tr w:rsidR="00990342" w14:paraId="09DFD828" w14:textId="77777777">
        <w:trPr>
          <w:cantSplit/>
        </w:trPr>
        <w:tc>
          <w:tcPr>
            <w:tcW w:w="1701"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73DDBEC" w14:textId="77777777" w:rsidR="00990342" w:rsidRDefault="001566C8">
            <w:pPr>
              <w:spacing w:after="60" w:line="264" w:lineRule="auto"/>
              <w:ind w:firstLine="0"/>
            </w:pPr>
            <w:r>
              <w:rPr>
                <w:sz w:val="22"/>
              </w:rPr>
              <w:t>diems</w:t>
            </w:r>
          </w:p>
        </w:tc>
        <w:tc>
          <w:tcPr>
            <w:tcW w:w="3402"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B2AA934" w14:textId="77777777" w:rsidR="00990342" w:rsidRDefault="001566C8">
            <w:pPr>
              <w:spacing w:after="60" w:line="264" w:lineRule="auto"/>
              <w:ind w:firstLine="0"/>
            </w:pPr>
            <w:r>
              <w:rPr>
                <w:sz w:val="22"/>
              </w:rPr>
              <w:t>createdAt, updatedAt</w:t>
            </w:r>
          </w:p>
        </w:tc>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EA9F9C4" w14:textId="77777777" w:rsidR="00990342" w:rsidRDefault="001566C8">
            <w:pPr>
              <w:spacing w:after="60" w:line="264" w:lineRule="auto"/>
              <w:ind w:firstLine="0"/>
            </w:pPr>
            <w:r>
              <w:rPr>
                <w:sz w:val="22"/>
              </w:rPr>
              <w:t>Thời điểm tạo và cập nhật.</w:t>
            </w:r>
          </w:p>
        </w:tc>
      </w:tr>
    </w:tbl>
    <w:p w14:paraId="6B74250F" w14:textId="77777777" w:rsidR="00990342" w:rsidRDefault="001566C8">
      <w:pPr>
        <w:pStyle w:val="Heading2"/>
      </w:pPr>
      <w:bookmarkStart w:id="104" w:name="_Toc241782258"/>
      <w:r>
        <w:t>Phụ lục B. API dự kiến cho giai đoạn backend</w:t>
      </w:r>
      <w:bookmarkEnd w:id="104"/>
    </w:p>
    <w:p w14:paraId="61BEA8EF" w14:textId="77777777" w:rsidR="00990342" w:rsidRDefault="001566C8">
      <w:pPr>
        <w:pStyle w:val="Caption"/>
        <w:keepNext/>
        <w:jc w:val="center"/>
      </w:pPr>
      <w:bookmarkStart w:id="105" w:name="CaptionMark29"/>
      <w:r>
        <w:t>Bảng P.2. Hợp đồng API định hướng</w:t>
      </w:r>
      <w:bookmarkEnd w:id="105"/>
    </w:p>
    <w:tbl>
      <w:tblPr>
        <w:tblW w:w="0" w:type="auto"/>
        <w:tblLayout w:type="fixed"/>
        <w:tblLook w:val="04A0" w:firstRow="1" w:lastRow="0" w:firstColumn="1" w:lastColumn="0" w:noHBand="0" w:noVBand="1"/>
      </w:tblPr>
      <w:tblGrid>
        <w:gridCol w:w="3969"/>
        <w:gridCol w:w="2835"/>
        <w:gridCol w:w="2268"/>
      </w:tblGrid>
      <w:tr w:rsidR="00990342" w14:paraId="0BBF1109" w14:textId="77777777">
        <w:trPr>
          <w:cantSplit/>
          <w:tblHeader/>
        </w:trPr>
        <w:tc>
          <w:tcPr>
            <w:tcW w:w="3969"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6A63B5A8" w14:textId="77777777" w:rsidR="00990342" w:rsidRDefault="001566C8">
            <w:pPr>
              <w:keepNext/>
              <w:spacing w:after="60" w:line="264" w:lineRule="auto"/>
              <w:ind w:firstLine="0"/>
            </w:pPr>
            <w:r>
              <w:rPr>
                <w:b/>
                <w:sz w:val="22"/>
              </w:rPr>
              <w:t>Phương thức và đường dẫn</w:t>
            </w:r>
          </w:p>
        </w:tc>
        <w:tc>
          <w:tcPr>
            <w:tcW w:w="283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0E3CF043" w14:textId="77777777" w:rsidR="00990342" w:rsidRDefault="001566C8">
            <w:pPr>
              <w:keepNext/>
              <w:spacing w:after="60" w:line="264" w:lineRule="auto"/>
              <w:ind w:firstLine="0"/>
            </w:pPr>
            <w:r>
              <w:rPr>
                <w:b/>
                <w:sz w:val="22"/>
              </w:rPr>
              <w:t>Chức năng</w:t>
            </w:r>
          </w:p>
        </w:tc>
        <w:tc>
          <w:tcPr>
            <w:tcW w:w="2268"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52D9E1FA" w14:textId="77777777" w:rsidR="00990342" w:rsidRDefault="001566C8">
            <w:pPr>
              <w:keepNext/>
              <w:spacing w:after="60" w:line="264" w:lineRule="auto"/>
              <w:ind w:firstLine="0"/>
            </w:pPr>
            <w:r>
              <w:rPr>
                <w:b/>
                <w:sz w:val="22"/>
              </w:rPr>
              <w:t>Quyền dự kiến</w:t>
            </w:r>
          </w:p>
        </w:tc>
      </w:tr>
      <w:tr w:rsidR="00990342" w14:paraId="21B3505A" w14:textId="77777777">
        <w:trPr>
          <w:cantSplit/>
        </w:trPr>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BFD383F" w14:textId="77777777" w:rsidR="00990342" w:rsidRDefault="001566C8">
            <w:pPr>
              <w:spacing w:after="60" w:line="264" w:lineRule="auto"/>
              <w:ind w:firstLine="0"/>
            </w:pPr>
            <w:r>
              <w:rPr>
                <w:sz w:val="22"/>
              </w:rPr>
              <w:t>GET /api/lop</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C63A8A4" w14:textId="77777777" w:rsidR="00990342" w:rsidRDefault="001566C8">
            <w:pPr>
              <w:spacing w:after="60" w:line="264" w:lineRule="auto"/>
              <w:ind w:firstLine="0"/>
            </w:pPr>
            <w:r>
              <w:rPr>
                <w:sz w:val="22"/>
              </w:rPr>
              <w:t>Danh sách lớp theo người dùng</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649A107" w14:textId="77777777" w:rsidR="00990342" w:rsidRDefault="001566C8">
            <w:pPr>
              <w:spacing w:after="60" w:line="264" w:lineRule="auto"/>
              <w:ind w:firstLine="0"/>
            </w:pPr>
            <w:r>
              <w:rPr>
                <w:sz w:val="22"/>
              </w:rPr>
              <w:t>GV theo phân công; QL toàn bộ</w:t>
            </w:r>
          </w:p>
        </w:tc>
      </w:tr>
      <w:tr w:rsidR="00990342" w14:paraId="0A720FDB" w14:textId="77777777">
        <w:trPr>
          <w:cantSplit/>
        </w:trPr>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71E591E" w14:textId="77777777" w:rsidR="00990342" w:rsidRDefault="001566C8">
            <w:pPr>
              <w:spacing w:after="60" w:line="264" w:lineRule="auto"/>
              <w:ind w:firstLine="0"/>
            </w:pPr>
            <w:r>
              <w:rPr>
                <w:sz w:val="22"/>
              </w:rPr>
              <w:t>POST /api/lop</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24DDE97" w14:textId="77777777" w:rsidR="00990342" w:rsidRDefault="001566C8">
            <w:pPr>
              <w:spacing w:after="60" w:line="264" w:lineRule="auto"/>
              <w:ind w:firstLine="0"/>
            </w:pPr>
            <w:r>
              <w:rPr>
                <w:sz w:val="22"/>
              </w:rPr>
              <w:t>Tạo lớp</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0612916" w14:textId="77777777" w:rsidR="00990342" w:rsidRDefault="001566C8">
            <w:pPr>
              <w:spacing w:after="60" w:line="264" w:lineRule="auto"/>
              <w:ind w:firstLine="0"/>
            </w:pPr>
            <w:r>
              <w:rPr>
                <w:sz w:val="22"/>
              </w:rPr>
              <w:t>QL</w:t>
            </w:r>
          </w:p>
        </w:tc>
      </w:tr>
      <w:tr w:rsidR="00990342" w14:paraId="03033752" w14:textId="77777777">
        <w:trPr>
          <w:cantSplit/>
        </w:trPr>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4D6F663" w14:textId="77777777" w:rsidR="00990342" w:rsidRDefault="001566C8">
            <w:pPr>
              <w:spacing w:after="60" w:line="264" w:lineRule="auto"/>
              <w:ind w:firstLine="0"/>
            </w:pPr>
            <w:r>
              <w:rPr>
                <w:sz w:val="22"/>
              </w:rPr>
              <w:t>PUT hoặc DELETE /api</w:t>
            </w:r>
            <w:proofErr w:type="gramStart"/>
            <w:r>
              <w:rPr>
                <w:sz w:val="22"/>
              </w:rPr>
              <w:t>/lop/:</w:t>
            </w:r>
            <w:proofErr w:type="gramEnd"/>
            <w:r>
              <w:rPr>
                <w:sz w:val="22"/>
              </w:rPr>
              <w:t>id</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5B705C9" w14:textId="77777777" w:rsidR="00990342" w:rsidRDefault="001566C8">
            <w:pPr>
              <w:spacing w:after="60" w:line="264" w:lineRule="auto"/>
              <w:ind w:firstLine="0"/>
            </w:pPr>
            <w:r>
              <w:rPr>
                <w:sz w:val="22"/>
              </w:rPr>
              <w:t>Cập nhật hoặc xóa lớp</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965D758" w14:textId="77777777" w:rsidR="00990342" w:rsidRDefault="001566C8">
            <w:pPr>
              <w:spacing w:after="60" w:line="264" w:lineRule="auto"/>
              <w:ind w:firstLine="0"/>
            </w:pPr>
            <w:r>
              <w:rPr>
                <w:sz w:val="22"/>
              </w:rPr>
              <w:t>QL</w:t>
            </w:r>
          </w:p>
        </w:tc>
      </w:tr>
      <w:tr w:rsidR="00990342" w14:paraId="2BB6E949" w14:textId="77777777">
        <w:trPr>
          <w:cantSplit/>
        </w:trPr>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D6DEAEE" w14:textId="77777777" w:rsidR="00990342" w:rsidRDefault="001566C8">
            <w:pPr>
              <w:spacing w:after="60" w:line="264" w:lineRule="auto"/>
              <w:ind w:firstLine="0"/>
            </w:pPr>
            <w:r>
              <w:rPr>
                <w:sz w:val="22"/>
              </w:rPr>
              <w:t>GET /api</w:t>
            </w:r>
            <w:proofErr w:type="gramStart"/>
            <w:r>
              <w:rPr>
                <w:sz w:val="22"/>
              </w:rPr>
              <w:t>/lop/:</w:t>
            </w:r>
            <w:proofErr w:type="gramEnd"/>
            <w:r>
              <w:rPr>
                <w:sz w:val="22"/>
              </w:rPr>
              <w:t>id/sinh-vien</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CDA7165" w14:textId="77777777" w:rsidR="00990342" w:rsidRDefault="001566C8">
            <w:pPr>
              <w:spacing w:after="60" w:line="264" w:lineRule="auto"/>
              <w:ind w:firstLine="0"/>
            </w:pPr>
            <w:r>
              <w:rPr>
                <w:sz w:val="22"/>
              </w:rPr>
              <w:t>Danh sách SV của lớp</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33D24BC" w14:textId="77777777" w:rsidR="00990342" w:rsidRDefault="001566C8">
            <w:pPr>
              <w:spacing w:after="60" w:line="264" w:lineRule="auto"/>
              <w:ind w:firstLine="0"/>
            </w:pPr>
            <w:r>
              <w:rPr>
                <w:sz w:val="22"/>
              </w:rPr>
              <w:t>GV theo phân công; QL</w:t>
            </w:r>
          </w:p>
        </w:tc>
      </w:tr>
      <w:tr w:rsidR="00990342" w14:paraId="389035B0" w14:textId="77777777">
        <w:trPr>
          <w:cantSplit/>
        </w:trPr>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32056B6" w14:textId="77777777" w:rsidR="00990342" w:rsidRDefault="001566C8">
            <w:pPr>
              <w:spacing w:after="60" w:line="264" w:lineRule="auto"/>
              <w:ind w:firstLine="0"/>
            </w:pPr>
            <w:r>
              <w:rPr>
                <w:sz w:val="22"/>
              </w:rPr>
              <w:t>GET /api/mon-hoc</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AAB38A5" w14:textId="77777777" w:rsidR="00990342" w:rsidRDefault="001566C8">
            <w:pPr>
              <w:spacing w:after="60" w:line="264" w:lineRule="auto"/>
              <w:ind w:firstLine="0"/>
            </w:pPr>
            <w:r>
              <w:rPr>
                <w:sz w:val="22"/>
              </w:rPr>
              <w:t>Danh sách môn</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5A8D215" w14:textId="77777777" w:rsidR="00990342" w:rsidRDefault="001566C8">
            <w:pPr>
              <w:spacing w:after="60" w:line="264" w:lineRule="auto"/>
              <w:ind w:firstLine="0"/>
            </w:pPr>
            <w:r>
              <w:rPr>
                <w:sz w:val="22"/>
              </w:rPr>
              <w:t>Người dùng đã xác thực</w:t>
            </w:r>
          </w:p>
        </w:tc>
      </w:tr>
      <w:tr w:rsidR="00990342" w14:paraId="30D17841" w14:textId="77777777">
        <w:trPr>
          <w:cantSplit/>
        </w:trPr>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F687469" w14:textId="77777777" w:rsidR="00990342" w:rsidRDefault="001566C8">
            <w:pPr>
              <w:spacing w:after="60" w:line="264" w:lineRule="auto"/>
              <w:ind w:firstLine="0"/>
            </w:pPr>
            <w:r>
              <w:rPr>
                <w:sz w:val="22"/>
              </w:rPr>
              <w:t>GET /api/diem?lop=&amp;mon=&amp;sv=</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546A0F5" w14:textId="77777777" w:rsidR="00990342" w:rsidRDefault="001566C8">
            <w:pPr>
              <w:spacing w:after="60" w:line="264" w:lineRule="auto"/>
              <w:ind w:firstLine="0"/>
            </w:pPr>
            <w:r>
              <w:rPr>
                <w:sz w:val="22"/>
              </w:rPr>
              <w:t>Tra cứu điểm</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199B569" w14:textId="77777777" w:rsidR="00990342" w:rsidRDefault="001566C8">
            <w:pPr>
              <w:spacing w:after="60" w:line="264" w:lineRule="auto"/>
              <w:ind w:firstLine="0"/>
            </w:pPr>
            <w:r>
              <w:rPr>
                <w:sz w:val="22"/>
              </w:rPr>
              <w:t>Kiểm tra phạm vi lớp</w:t>
            </w:r>
          </w:p>
        </w:tc>
      </w:tr>
      <w:tr w:rsidR="00990342" w14:paraId="35034E36" w14:textId="77777777">
        <w:trPr>
          <w:cantSplit/>
        </w:trPr>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EFF19DF" w14:textId="77777777" w:rsidR="00990342" w:rsidRDefault="001566C8">
            <w:pPr>
              <w:spacing w:after="60" w:line="264" w:lineRule="auto"/>
              <w:ind w:firstLine="0"/>
            </w:pPr>
            <w:r>
              <w:rPr>
                <w:sz w:val="22"/>
              </w:rPr>
              <w:t>POST /api/diem</w:t>
            </w:r>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B906C0F" w14:textId="77777777" w:rsidR="00990342" w:rsidRDefault="001566C8">
            <w:pPr>
              <w:spacing w:after="60" w:line="264" w:lineRule="auto"/>
              <w:ind w:firstLine="0"/>
            </w:pPr>
            <w:r>
              <w:rPr>
                <w:sz w:val="22"/>
              </w:rPr>
              <w:t>Thêm hoặc cập nhật điểm</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E8E5296" w14:textId="77777777" w:rsidR="00990342" w:rsidRDefault="001566C8">
            <w:pPr>
              <w:spacing w:after="60" w:line="264" w:lineRule="auto"/>
              <w:ind w:firstLine="0"/>
            </w:pPr>
            <w:r>
              <w:rPr>
                <w:sz w:val="22"/>
              </w:rPr>
              <w:t>GV theo phân công</w:t>
            </w:r>
          </w:p>
        </w:tc>
      </w:tr>
      <w:tr w:rsidR="00990342" w14:paraId="28467A4A" w14:textId="77777777">
        <w:trPr>
          <w:cantSplit/>
        </w:trPr>
        <w:tc>
          <w:tcPr>
            <w:tcW w:w="3969"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5ADC420F" w14:textId="77777777" w:rsidR="00990342" w:rsidRDefault="001566C8">
            <w:pPr>
              <w:spacing w:after="60" w:line="264" w:lineRule="auto"/>
              <w:ind w:firstLine="0"/>
            </w:pPr>
            <w:r>
              <w:rPr>
                <w:sz w:val="22"/>
              </w:rPr>
              <w:t>GET /api/bao-cao</w:t>
            </w:r>
            <w:proofErr w:type="gramStart"/>
            <w:r>
              <w:rPr>
                <w:sz w:val="22"/>
              </w:rPr>
              <w:t>/:lop</w:t>
            </w:r>
            <w:proofErr w:type="gramEnd"/>
          </w:p>
        </w:tc>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EDF2E7D" w14:textId="77777777" w:rsidR="00990342" w:rsidRDefault="001566C8">
            <w:pPr>
              <w:spacing w:after="60" w:line="264" w:lineRule="auto"/>
              <w:ind w:firstLine="0"/>
            </w:pPr>
            <w:r>
              <w:rPr>
                <w:sz w:val="22"/>
              </w:rPr>
              <w:t>Báo cáo tổng hợp</w:t>
            </w:r>
          </w:p>
        </w:tc>
        <w:tc>
          <w:tcPr>
            <w:tcW w:w="2268"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307409C" w14:textId="77777777" w:rsidR="00990342" w:rsidRDefault="001566C8">
            <w:pPr>
              <w:spacing w:after="60" w:line="264" w:lineRule="auto"/>
              <w:ind w:firstLine="0"/>
            </w:pPr>
            <w:r>
              <w:rPr>
                <w:sz w:val="22"/>
              </w:rPr>
              <w:t>Kiểm tra phạm vi lớp</w:t>
            </w:r>
          </w:p>
        </w:tc>
      </w:tr>
    </w:tbl>
    <w:p w14:paraId="32CE25A7" w14:textId="77777777" w:rsidR="00990342" w:rsidRDefault="001566C8">
      <w:pPr>
        <w:jc w:val="both"/>
      </w:pPr>
      <w:r>
        <w:t>API là hợp đồng định hướng, chưa hiện diện trong V0. Mỗi thao tác ghi cần kiểm tra kiểu dữ liệu, khóa liên quan, quyền và ràng buộc trước lưu; kiểm soát đồng thời khi cập nhật điểm. Quyền người quản lý đối với thao tác sửa điểm cần được chốt thống nhất với thiết kế route và quy định nghiệp vụ.</w:t>
      </w:r>
    </w:p>
    <w:p w14:paraId="2987370F" w14:textId="77777777" w:rsidR="00990342" w:rsidRDefault="001566C8">
      <w:pPr>
        <w:pStyle w:val="Heading2"/>
        <w:pageBreakBefore/>
      </w:pPr>
      <w:bookmarkStart w:id="106" w:name="_Toc241782259"/>
      <w:r>
        <w:lastRenderedPageBreak/>
        <w:t>Phụ lục C. Đối chiếu và chuẩn hóa thông tin</w:t>
      </w:r>
      <w:bookmarkEnd w:id="106"/>
    </w:p>
    <w:p w14:paraId="4358078D" w14:textId="77777777" w:rsidR="00990342" w:rsidRDefault="001566C8">
      <w:pPr>
        <w:pStyle w:val="Caption"/>
        <w:keepNext/>
        <w:jc w:val="center"/>
      </w:pPr>
      <w:bookmarkStart w:id="107" w:name="CaptionMark30"/>
      <w:r>
        <w:t>Bảng P.3. Các điểm được chuẩn hóa trong báo cáo</w:t>
      </w:r>
      <w:bookmarkEnd w:id="107"/>
    </w:p>
    <w:tbl>
      <w:tblPr>
        <w:tblW w:w="0" w:type="auto"/>
        <w:tblLayout w:type="fixed"/>
        <w:tblLook w:val="04A0" w:firstRow="1" w:lastRow="0" w:firstColumn="1" w:lastColumn="0" w:noHBand="0" w:noVBand="1"/>
      </w:tblPr>
      <w:tblGrid>
        <w:gridCol w:w="2835"/>
        <w:gridCol w:w="6236"/>
      </w:tblGrid>
      <w:tr w:rsidR="00990342" w14:paraId="77102E92" w14:textId="77777777">
        <w:trPr>
          <w:cantSplit/>
          <w:tblHeader/>
        </w:trPr>
        <w:tc>
          <w:tcPr>
            <w:tcW w:w="2835"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2326828B" w14:textId="77777777" w:rsidR="00990342" w:rsidRDefault="001566C8">
            <w:pPr>
              <w:keepNext/>
              <w:spacing w:after="60" w:line="264" w:lineRule="auto"/>
              <w:ind w:firstLine="0"/>
            </w:pPr>
            <w:r>
              <w:rPr>
                <w:b/>
                <w:sz w:val="22"/>
              </w:rPr>
              <w:t>Nội dung</w:t>
            </w:r>
          </w:p>
        </w:tc>
        <w:tc>
          <w:tcPr>
            <w:tcW w:w="6236" w:type="dxa"/>
            <w:tcBorders>
              <w:top w:val="single" w:sz="4" w:space="0" w:color="B7B7B7"/>
              <w:left w:val="single" w:sz="4" w:space="0" w:color="B7B7B7"/>
              <w:bottom w:val="single" w:sz="4" w:space="0" w:color="B7B7B7"/>
              <w:right w:val="single" w:sz="4" w:space="0" w:color="B7B7B7"/>
            </w:tcBorders>
            <w:shd w:val="clear" w:color="auto" w:fill="E7E6E6"/>
            <w:tcMar>
              <w:top w:w="75" w:type="dxa"/>
              <w:left w:w="75" w:type="dxa"/>
              <w:bottom w:w="75" w:type="dxa"/>
              <w:right w:w="75" w:type="dxa"/>
            </w:tcMar>
          </w:tcPr>
          <w:p w14:paraId="176ACB91" w14:textId="77777777" w:rsidR="00990342" w:rsidRDefault="001566C8">
            <w:pPr>
              <w:keepNext/>
              <w:spacing w:after="60" w:line="264" w:lineRule="auto"/>
              <w:ind w:firstLine="0"/>
            </w:pPr>
            <w:r>
              <w:rPr>
                <w:b/>
                <w:sz w:val="22"/>
              </w:rPr>
              <w:t>Thông tin nhất quán sử dụng</w:t>
            </w:r>
          </w:p>
        </w:tc>
      </w:tr>
      <w:tr w:rsidR="00990342" w14:paraId="16966917"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2D7A062" w14:textId="77777777" w:rsidR="00990342" w:rsidRDefault="001566C8">
            <w:pPr>
              <w:spacing w:after="60" w:line="264" w:lineRule="auto"/>
              <w:ind w:firstLine="0"/>
            </w:pPr>
            <w:r>
              <w:rPr>
                <w:sz w:val="22"/>
              </w:rPr>
              <w:t>Tổng Story Point và effort</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530A77E" w14:textId="77777777" w:rsidR="00990342" w:rsidRDefault="001566C8">
            <w:pPr>
              <w:spacing w:after="60" w:line="264" w:lineRule="auto"/>
              <w:ind w:firstLine="0"/>
            </w:pPr>
            <w:r>
              <w:rPr>
                <w:sz w:val="22"/>
              </w:rPr>
              <w:t>Cộng 11 dòng: 42 SP và 67 giờ; Sprint 1: 16/25, Sprint 2: 16/26, Sprint 3: 10/16.</w:t>
            </w:r>
          </w:p>
        </w:tc>
      </w:tr>
      <w:tr w:rsidR="00990342" w14:paraId="23853B5C"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34A4271" w14:textId="77777777" w:rsidR="00990342" w:rsidRDefault="001566C8">
            <w:pPr>
              <w:spacing w:after="60" w:line="264" w:lineRule="auto"/>
              <w:ind w:firstLine="0"/>
            </w:pPr>
            <w:r>
              <w:rPr>
                <w:sz w:val="22"/>
              </w:rPr>
              <w:t>Theme và Epic</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2E3AD88" w14:textId="77777777" w:rsidR="00990342" w:rsidRDefault="001566C8">
            <w:pPr>
              <w:spacing w:after="60" w:line="264" w:lineRule="auto"/>
              <w:ind w:firstLine="0"/>
            </w:pPr>
            <w:r>
              <w:rPr>
                <w:sz w:val="22"/>
              </w:rPr>
              <w:t>Bốn Theme, sáu Epic theo nhóm nội dung backlog; 11 UID giữ nguyên.</w:t>
            </w:r>
          </w:p>
        </w:tc>
      </w:tr>
      <w:tr w:rsidR="00990342" w14:paraId="4B66CC91"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9430320" w14:textId="77777777" w:rsidR="00990342" w:rsidRDefault="001566C8">
            <w:pPr>
              <w:spacing w:after="60" w:line="264" w:lineRule="auto"/>
              <w:ind w:firstLine="0"/>
            </w:pPr>
            <w:r>
              <w:rPr>
                <w:sz w:val="22"/>
              </w:rPr>
              <w:t>Số thực thể</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2ADBC023" w14:textId="77777777" w:rsidR="00990342" w:rsidRDefault="001566C8">
            <w:pPr>
              <w:spacing w:after="60" w:line="264" w:lineRule="auto"/>
              <w:ind w:firstLine="0"/>
            </w:pPr>
            <w:r>
              <w:rPr>
                <w:sz w:val="22"/>
              </w:rPr>
              <w:t>Năm thực thể; không sử dụng con số sáu khi danh sách chỉ có năm.</w:t>
            </w:r>
          </w:p>
        </w:tc>
      </w:tr>
      <w:tr w:rsidR="00990342" w14:paraId="3DB645EE"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1C2A5F3" w14:textId="77777777" w:rsidR="00990342" w:rsidRDefault="001566C8">
            <w:pPr>
              <w:spacing w:after="60" w:line="264" w:lineRule="auto"/>
              <w:ind w:firstLine="0"/>
            </w:pPr>
            <w:r>
              <w:rPr>
                <w:sz w:val="22"/>
              </w:rPr>
              <w:t>Công thức minh họa</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3653BDC" w14:textId="77777777" w:rsidR="00990342" w:rsidRDefault="001566C8">
            <w:pPr>
              <w:spacing w:after="60" w:line="264" w:lineRule="auto"/>
              <w:ind w:firstLine="0"/>
            </w:pPr>
            <w:r>
              <w:rPr>
                <w:sz w:val="22"/>
              </w:rPr>
              <w:t>9 / 8 / 8 cho 8,3; 8 / 7,5 / 9 cho 8,3.</w:t>
            </w:r>
          </w:p>
        </w:tc>
      </w:tr>
      <w:tr w:rsidR="00990342" w14:paraId="559F7566"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14A5A197" w14:textId="77777777" w:rsidR="00990342" w:rsidRDefault="001566C8">
            <w:pPr>
              <w:spacing w:after="60" w:line="264" w:lineRule="auto"/>
              <w:ind w:firstLine="0"/>
            </w:pPr>
            <w:r>
              <w:rPr>
                <w:sz w:val="22"/>
              </w:rPr>
              <w:t>Công nghệ hiện thực</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134E770" w14:textId="77777777" w:rsidR="00990342" w:rsidRDefault="001566C8">
            <w:pPr>
              <w:spacing w:after="60" w:line="264" w:lineRule="auto"/>
              <w:ind w:firstLine="0"/>
            </w:pPr>
            <w:r>
              <w:rPr>
                <w:sz w:val="22"/>
              </w:rPr>
              <w:t>Frontend React và localStorage; Node/Express/SQLite là định hướng backend.</w:t>
            </w:r>
          </w:p>
        </w:tc>
      </w:tr>
      <w:tr w:rsidR="00990342" w14:paraId="7D2495F1"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167AF5B" w14:textId="77777777" w:rsidR="00990342" w:rsidRDefault="001566C8">
            <w:pPr>
              <w:spacing w:after="60" w:line="264" w:lineRule="auto"/>
              <w:ind w:firstLine="0"/>
            </w:pPr>
            <w:r>
              <w:rPr>
                <w:sz w:val="22"/>
              </w:rPr>
              <w:t>Vai trò trong mã</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1BF2613" w14:textId="77777777" w:rsidR="00990342" w:rsidRDefault="001566C8">
            <w:pPr>
              <w:spacing w:after="60" w:line="264" w:lineRule="auto"/>
              <w:ind w:firstLine="0"/>
            </w:pPr>
            <w:r>
              <w:rPr>
                <w:sz w:val="22"/>
              </w:rPr>
              <w:t>GIAO_VIEN và QUAN_LY; không dùng QUAN_TRI_VIEN như giá trị đã hiện thực.</w:t>
            </w:r>
          </w:p>
        </w:tc>
      </w:tr>
      <w:tr w:rsidR="00990342" w14:paraId="7671B8A3"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F994618" w14:textId="77777777" w:rsidR="00990342" w:rsidRDefault="001566C8">
            <w:pPr>
              <w:spacing w:after="60" w:line="264" w:lineRule="auto"/>
              <w:ind w:firstLine="0"/>
            </w:pPr>
            <w:r>
              <w:rPr>
                <w:sz w:val="22"/>
              </w:rPr>
              <w:t>Dữ liệu môn học</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3622F730" w14:textId="77777777" w:rsidR="00990342" w:rsidRDefault="001566C8">
            <w:pPr>
              <w:spacing w:after="60" w:line="264" w:lineRule="auto"/>
              <w:ind w:firstLine="0"/>
            </w:pPr>
            <w:r>
              <w:rPr>
                <w:sz w:val="22"/>
              </w:rPr>
              <w:t>Seed: TIN101 Lập trình C, TIN102 Cấu trúc dữ liệu, WEB201 Phát triển web.</w:t>
            </w:r>
          </w:p>
        </w:tc>
      </w:tr>
      <w:tr w:rsidR="00990342" w14:paraId="71918E15"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03C53B02" w14:textId="77777777" w:rsidR="00990342" w:rsidRDefault="001566C8">
            <w:pPr>
              <w:spacing w:after="60" w:line="264" w:lineRule="auto"/>
              <w:ind w:firstLine="0"/>
            </w:pPr>
            <w:r>
              <w:rPr>
                <w:sz w:val="22"/>
              </w:rPr>
              <w:t>Kiểm thử lịch sử</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40755D85" w14:textId="77777777" w:rsidR="00990342" w:rsidRDefault="001566C8">
            <w:pPr>
              <w:spacing w:after="60" w:line="264" w:lineRule="auto"/>
              <w:ind w:firstLine="0"/>
            </w:pPr>
            <w:proofErr w:type="gramStart"/>
            <w:r>
              <w:rPr>
                <w:sz w:val="22"/>
              </w:rPr>
              <w:t>27 unit</w:t>
            </w:r>
            <w:proofErr w:type="gramEnd"/>
            <w:r>
              <w:rPr>
                <w:sz w:val="22"/>
              </w:rPr>
              <w:t xml:space="preserve"> và 14 E2E là số nhật ký ghi; chưa có script/log trong bản thư mục để tái lập.</w:t>
            </w:r>
          </w:p>
        </w:tc>
      </w:tr>
      <w:tr w:rsidR="00990342" w14:paraId="442E5903" w14:textId="77777777">
        <w:trPr>
          <w:cantSplit/>
        </w:trPr>
        <w:tc>
          <w:tcPr>
            <w:tcW w:w="2835"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7804A281" w14:textId="77777777" w:rsidR="00990342" w:rsidRDefault="001566C8">
            <w:pPr>
              <w:spacing w:after="60" w:line="264" w:lineRule="auto"/>
              <w:ind w:firstLine="0"/>
            </w:pPr>
            <w:r>
              <w:rPr>
                <w:sz w:val="22"/>
              </w:rPr>
              <w:t>Phạm vi hoàn thành</w:t>
            </w:r>
          </w:p>
        </w:tc>
        <w:tc>
          <w:tcPr>
            <w:tcW w:w="6236" w:type="dxa"/>
            <w:tcBorders>
              <w:top w:val="single" w:sz="4" w:space="0" w:color="B7B7B7"/>
              <w:left w:val="single" w:sz="4" w:space="0" w:color="B7B7B7"/>
              <w:bottom w:val="single" w:sz="4" w:space="0" w:color="B7B7B7"/>
              <w:right w:val="single" w:sz="4" w:space="0" w:color="B7B7B7"/>
            </w:tcBorders>
            <w:tcMar>
              <w:top w:w="75" w:type="dxa"/>
              <w:left w:w="75" w:type="dxa"/>
              <w:bottom w:w="75" w:type="dxa"/>
              <w:right w:w="75" w:type="dxa"/>
            </w:tcMar>
          </w:tcPr>
          <w:p w14:paraId="64DB17D6" w14:textId="77777777" w:rsidR="00990342" w:rsidRDefault="001566C8">
            <w:pPr>
              <w:spacing w:after="60" w:line="264" w:lineRule="auto"/>
              <w:ind w:firstLine="0"/>
            </w:pPr>
            <w:r>
              <w:rPr>
                <w:sz w:val="22"/>
              </w:rPr>
              <w:t>Có mã V0 nhưng chưa nghiệm thu toàn bộ AC; Sprint 2–3 là kế hoạch.</w:t>
            </w:r>
          </w:p>
        </w:tc>
      </w:tr>
    </w:tbl>
    <w:p w14:paraId="4119B3FD" w14:textId="77777777" w:rsidR="00990342" w:rsidRDefault="001566C8">
      <w:pPr>
        <w:pStyle w:val="Heading2"/>
      </w:pPr>
      <w:bookmarkStart w:id="108" w:name="_Toc241782260"/>
      <w:r>
        <w:t>Phụ lục D. Định hướng lựa chọn và sử dụng nguồn mở</w:t>
      </w:r>
      <w:bookmarkEnd w:id="108"/>
    </w:p>
    <w:p w14:paraId="121AB9F8" w14:textId="77777777" w:rsidR="00990342" w:rsidRDefault="001566C8">
      <w:pPr>
        <w:jc w:val="both"/>
      </w:pPr>
      <w:r>
        <w:t>Tài liệu nguồn mở trong thư mục nhấn mạnh đánh giá công cụ theo nhu cầu và điều kiện duy trì dự án [11, 12]. Với đề tài này, tiêu chí lựa chọn gồm khả năng đáp ứng nghiệp vụ, mức độ tích hợp với JavaScript, độ dễ bảo trì, tài liệu và điều kiện sử dụng. React, Vite, Router và SheetJS được chọn cho các vai trò cụ thể thay vì đưa thêm công cụ khi chưa có yêu cầu.</w:t>
      </w:r>
    </w:p>
    <w:p w14:paraId="265D1665" w14:textId="77777777" w:rsidR="00990342" w:rsidRDefault="001566C8">
      <w:pPr>
        <w:jc w:val="both"/>
      </w:pPr>
      <w:r>
        <w:t>Tệp LICENSE của dự án sử dụng MIT. Khi đóng gói sản phẩm, cần lưu thông báo bản quyền của dự án và kiểm tra giấy phép từng phụ thuộc trong phiên bản thực tế cài đặt. Không áp dụng giấy phép của một thư viện cho toàn bộ dịch vụ hoặc nền tảng liên quan. Các thông tin tốc độ và dung lượng cần đo trong môi trường dự án trước khi dùng làm tiêu chí đánh giá.</w:t>
      </w:r>
    </w:p>
    <w:sectPr w:rsidR="00990342" w:rsidSect="00034616">
      <w:headerReference w:type="default" r:id="rId14"/>
      <w:footerReference w:type="default" r:id="rId15"/>
      <w:pgSz w:w="11906" w:h="16838"/>
      <w:pgMar w:top="1134" w:right="1134" w:bottom="1134" w:left="1701" w:header="45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9AE29" w14:textId="77777777" w:rsidR="002E131D" w:rsidRDefault="002E131D">
      <w:pPr>
        <w:spacing w:after="0" w:line="240" w:lineRule="auto"/>
      </w:pPr>
      <w:r>
        <w:separator/>
      </w:r>
    </w:p>
  </w:endnote>
  <w:endnote w:type="continuationSeparator" w:id="0">
    <w:p w14:paraId="14EF89F9" w14:textId="77777777" w:rsidR="002E131D" w:rsidRDefault="002E1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F423" w14:textId="77777777" w:rsidR="00990342" w:rsidRDefault="009903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8AED" w14:textId="77777777" w:rsidR="00990342" w:rsidRDefault="009903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2BAB7" w14:textId="77777777" w:rsidR="002E131D" w:rsidRDefault="002E131D">
      <w:pPr>
        <w:spacing w:after="0" w:line="240" w:lineRule="auto"/>
      </w:pPr>
      <w:r>
        <w:separator/>
      </w:r>
    </w:p>
  </w:footnote>
  <w:footnote w:type="continuationSeparator" w:id="0">
    <w:p w14:paraId="4D1EF314" w14:textId="77777777" w:rsidR="002E131D" w:rsidRDefault="002E1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FEB2F" w14:textId="77777777" w:rsidR="00990342" w:rsidRDefault="001566C8">
    <w:pPr>
      <w:pStyle w:val="Header"/>
      <w:ind w:firstLine="0"/>
      <w:jc w:val="center"/>
    </w:pPr>
    <w:r>
      <w:fldChar w:fldCharType="begin"/>
    </w:r>
    <w:r>
      <w:instrText>PAGE</w:instrText>
    </w:r>
    <w:r>
      <w:fldChar w:fldCharType="separate"/>
    </w:r>
    <w:r w:rsidR="003F735B">
      <w:rPr>
        <w:noProof/>
      </w:rPr>
      <w:t>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C386" w14:textId="77777777" w:rsidR="00990342" w:rsidRDefault="001566C8">
    <w:pPr>
      <w:pStyle w:val="Header"/>
      <w:ind w:firstLine="0"/>
      <w:jc w:val="center"/>
    </w:pPr>
    <w:r>
      <w:fldChar w:fldCharType="begin"/>
    </w:r>
    <w:r>
      <w:instrText>PAGE</w:instrText>
    </w:r>
    <w:r>
      <w:fldChar w:fldCharType="separate"/>
    </w:r>
    <w:r w:rsidR="003F735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97800">
    <w:abstractNumId w:val="8"/>
  </w:num>
  <w:num w:numId="2" w16cid:durableId="2107846121">
    <w:abstractNumId w:val="6"/>
  </w:num>
  <w:num w:numId="3" w16cid:durableId="58983083">
    <w:abstractNumId w:val="5"/>
  </w:num>
  <w:num w:numId="4" w16cid:durableId="1660960726">
    <w:abstractNumId w:val="4"/>
  </w:num>
  <w:num w:numId="5" w16cid:durableId="633365147">
    <w:abstractNumId w:val="7"/>
  </w:num>
  <w:num w:numId="6" w16cid:durableId="404453987">
    <w:abstractNumId w:val="3"/>
  </w:num>
  <w:num w:numId="7" w16cid:durableId="1328552297">
    <w:abstractNumId w:val="2"/>
  </w:num>
  <w:num w:numId="8" w16cid:durableId="180045776">
    <w:abstractNumId w:val="1"/>
  </w:num>
  <w:num w:numId="9" w16cid:durableId="94465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E50"/>
    <w:rsid w:val="0015074B"/>
    <w:rsid w:val="001566C8"/>
    <w:rsid w:val="0029639D"/>
    <w:rsid w:val="002E131D"/>
    <w:rsid w:val="002F3899"/>
    <w:rsid w:val="00326F90"/>
    <w:rsid w:val="003F735B"/>
    <w:rsid w:val="00650191"/>
    <w:rsid w:val="00990342"/>
    <w:rsid w:val="00AA1D8D"/>
    <w:rsid w:val="00B47730"/>
    <w:rsid w:val="00CB0664"/>
    <w:rsid w:val="00F318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5CEC3"/>
  <w14:defaultImageDpi w14:val="300"/>
  <w15:docId w15:val="{DD7523CD-221C-49BD-8E9E-65FE9452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8" w:lineRule="auto"/>
      <w:ind w:firstLine="454"/>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00" w:after="140"/>
      <w:ind w:firstLine="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after="140"/>
      <w:ind w:firstLine="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140"/>
      <w:ind w:firstLine="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140"/>
      <w:ind w:firstLine="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140" w:line="240" w:lineRule="auto"/>
      <w:ind w:firstLine="0"/>
      <w:contextualSpacing/>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b/>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735B"/>
  </w:style>
  <w:style w:type="paragraph" w:styleId="TOC2">
    <w:name w:val="toc 2"/>
    <w:basedOn w:val="Normal"/>
    <w:next w:val="Normal"/>
    <w:autoRedefine/>
    <w:uiPriority w:val="39"/>
    <w:unhideWhenUsed/>
    <w:rsid w:val="003F735B"/>
    <w:pPr>
      <w:ind w:left="260"/>
    </w:pPr>
  </w:style>
  <w:style w:type="paragraph" w:styleId="TOC3">
    <w:name w:val="toc 3"/>
    <w:basedOn w:val="Normal"/>
    <w:next w:val="Normal"/>
    <w:autoRedefine/>
    <w:uiPriority w:val="39"/>
    <w:unhideWhenUsed/>
    <w:rsid w:val="003F735B"/>
    <w:pPr>
      <w:ind w:left="520"/>
    </w:pPr>
  </w:style>
  <w:style w:type="paragraph" w:styleId="TOC4">
    <w:name w:val="toc 4"/>
    <w:basedOn w:val="Normal"/>
    <w:next w:val="Normal"/>
    <w:autoRedefine/>
    <w:uiPriority w:val="39"/>
    <w:unhideWhenUsed/>
    <w:rsid w:val="003F735B"/>
    <w:pPr>
      <w:ind w:left="780"/>
    </w:pPr>
  </w:style>
  <w:style w:type="character" w:styleId="Hyperlink">
    <w:name w:val="Hyperlink"/>
    <w:basedOn w:val="DefaultParagraphFont"/>
    <w:uiPriority w:val="99"/>
    <w:unhideWhenUsed/>
    <w:rsid w:val="003F73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42</Pages>
  <Words>9344</Words>
  <Characters>53266</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website quản lý nhập liệu điểm và xuất báo cáo cho giáo viên</dc:title>
  <dc:subject>Báo cáo phân tích và thiết kế dự án theo Agile</dc:subject>
  <dc:creator>Nguyễn Đức Cảnh</dc:creator>
  <cp:keywords/>
  <dc:description>generated by python-docx</dc:description>
  <cp:lastModifiedBy>Lò Tùng</cp:lastModifiedBy>
  <cp:revision>3</cp:revision>
  <dcterms:created xsi:type="dcterms:W3CDTF">2013-12-23T23:15:00Z</dcterms:created>
  <dcterms:modified xsi:type="dcterms:W3CDTF">2026-10-07T01:08:00Z</dcterms:modified>
  <cp:category/>
</cp:coreProperties>
</file>